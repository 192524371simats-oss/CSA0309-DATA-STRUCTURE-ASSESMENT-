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63F0" w14:textId="77777777" w:rsidR="00C6109E" w:rsidRDefault="0000000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4313310" wp14:editId="7E80BE2E">
            <wp:simplePos x="0" y="0"/>
            <wp:positionH relativeFrom="page">
              <wp:posOffset>666750</wp:posOffset>
            </wp:positionH>
            <wp:positionV relativeFrom="page">
              <wp:posOffset>1419860</wp:posOffset>
            </wp:positionV>
            <wp:extent cx="6440170" cy="889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BE219" w14:textId="77777777" w:rsidR="00C6109E" w:rsidRDefault="00C6109E">
      <w:pPr>
        <w:autoSpaceDE w:val="0"/>
        <w:autoSpaceDN w:val="0"/>
        <w:spacing w:after="0" w:line="220" w:lineRule="exact"/>
      </w:pPr>
    </w:p>
    <w:p w14:paraId="27BDD936" w14:textId="77777777" w:rsidR="00C6109E" w:rsidRDefault="00C6109E">
      <w:pPr>
        <w:autoSpaceDE w:val="0"/>
        <w:autoSpaceDN w:val="0"/>
        <w:spacing w:before="16" w:after="0" w:line="220" w:lineRule="exact"/>
      </w:pPr>
    </w:p>
    <w:p w14:paraId="3942B779" w14:textId="77777777" w:rsidR="00C6109E" w:rsidRDefault="00000000">
      <w:pPr>
        <w:autoSpaceDE w:val="0"/>
        <w:autoSpaceDN w:val="0"/>
        <w:spacing w:after="0" w:line="238" w:lineRule="exact"/>
        <w:jc w:val="center"/>
      </w:pPr>
      <w:r>
        <w:rPr>
          <w:rFonts w:ascii="Cambria" w:eastAsia="Cambria" w:hAnsi="Cambria"/>
          <w:b/>
          <w:color w:val="1F4E79"/>
          <w:spacing w:val="-10"/>
          <w:sz w:val="26"/>
        </w:rPr>
        <w:t>SIMATS ENGINEERING (SAVEETHA SCHOOL OF ENGINEERING)</w:t>
      </w:r>
    </w:p>
    <w:p w14:paraId="4F85620A" w14:textId="77777777" w:rsidR="00C6109E" w:rsidRDefault="00000000">
      <w:pPr>
        <w:autoSpaceDE w:val="0"/>
        <w:autoSpaceDN w:val="0"/>
        <w:spacing w:before="56" w:after="0" w:line="202" w:lineRule="exact"/>
        <w:jc w:val="center"/>
      </w:pPr>
      <w:r>
        <w:rPr>
          <w:rFonts w:ascii="Cambria" w:eastAsia="Cambria" w:hAnsi="Cambria"/>
          <w:b/>
          <w:color w:val="2E75B6"/>
          <w:spacing w:val="-10"/>
        </w:rPr>
        <w:t>Department of Computer Science and Engineering</w:t>
      </w:r>
    </w:p>
    <w:p w14:paraId="4B0F059B" w14:textId="77777777" w:rsidR="00C6109E" w:rsidRDefault="00000000">
      <w:pPr>
        <w:autoSpaceDE w:val="0"/>
        <w:autoSpaceDN w:val="0"/>
        <w:spacing w:before="308" w:after="764" w:line="164" w:lineRule="exact"/>
        <w:jc w:val="center"/>
      </w:pPr>
      <w:r>
        <w:rPr>
          <w:rFonts w:ascii="Cambria" w:eastAsia="Cambria" w:hAnsi="Cambria"/>
          <w:b/>
          <w:color w:val="C00000"/>
          <w:spacing w:val="-10"/>
          <w:sz w:val="24"/>
        </w:rPr>
        <w:t>ASSESSMENT TOOL 1 – ANALYTICAL PROBLEM SOLVING</w:t>
      </w: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768"/>
        <w:gridCol w:w="1032"/>
        <w:gridCol w:w="3242"/>
      </w:tblGrid>
      <w:tr w:rsidR="00C6109E" w14:paraId="7AE97774" w14:textId="77777777">
        <w:trPr>
          <w:trHeight w:hRule="exact" w:val="382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A56DB56" w14:textId="77777777" w:rsidR="00C6109E" w:rsidRDefault="00000000">
            <w:pPr>
              <w:autoSpaceDE w:val="0"/>
              <w:autoSpaceDN w:val="0"/>
              <w:spacing w:before="9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Code: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29256C" w14:textId="77777777" w:rsidR="00C6109E" w:rsidRDefault="00000000">
            <w:pPr>
              <w:autoSpaceDE w:val="0"/>
              <w:autoSpaceDN w:val="0"/>
              <w:spacing w:before="104" w:after="0" w:line="13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CSA0309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28D5608" w14:textId="77777777" w:rsidR="00C6109E" w:rsidRDefault="00000000">
            <w:pPr>
              <w:autoSpaceDE w:val="0"/>
              <w:autoSpaceDN w:val="0"/>
              <w:spacing w:before="98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Title: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2A5AC8" w14:textId="77777777" w:rsidR="00C6109E" w:rsidRDefault="00000000">
            <w:pPr>
              <w:autoSpaceDE w:val="0"/>
              <w:autoSpaceDN w:val="0"/>
              <w:spacing w:before="104" w:after="0" w:line="13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Data Structures</w:t>
            </w:r>
          </w:p>
        </w:tc>
      </w:tr>
      <w:tr w:rsidR="00C6109E" w14:paraId="3CA968DC" w14:textId="77777777">
        <w:trPr>
          <w:trHeight w:hRule="exact" w:val="620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998A44F" w14:textId="77777777" w:rsidR="00C6109E" w:rsidRDefault="00000000">
            <w:pPr>
              <w:autoSpaceDE w:val="0"/>
              <w:autoSpaceDN w:val="0"/>
              <w:spacing w:before="21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 Assessed: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E45E9E" w14:textId="77777777" w:rsidR="00C6109E" w:rsidRDefault="00000000">
            <w:pPr>
              <w:autoSpaceDE w:val="0"/>
              <w:autoSpaceDN w:val="0"/>
              <w:spacing w:before="218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CO2 – Manipulation (BL3, BL4)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70E86CD" w14:textId="77777777" w:rsidR="00C6109E" w:rsidRDefault="00000000">
            <w:pPr>
              <w:autoSpaceDE w:val="0"/>
              <w:autoSpaceDN w:val="0"/>
              <w:spacing w:before="224" w:after="0" w:line="136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Assessment: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56312E" w14:textId="77777777" w:rsidR="00C6109E" w:rsidRDefault="00000000">
            <w:pPr>
              <w:autoSpaceDE w:val="0"/>
              <w:autoSpaceDN w:val="0"/>
              <w:spacing w:before="50" w:after="0" w:line="234" w:lineRule="exact"/>
              <w:ind w:left="120" w:right="432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Assessment Tool 1 – Analytical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Problem Solving</w:t>
            </w:r>
          </w:p>
        </w:tc>
      </w:tr>
      <w:tr w:rsidR="00C6109E" w14:paraId="3EB0B0DC" w14:textId="77777777">
        <w:trPr>
          <w:trHeight w:hRule="exact" w:val="385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4A288DC6" w14:textId="77777777" w:rsidR="00C6109E" w:rsidRDefault="00000000">
            <w:pPr>
              <w:autoSpaceDE w:val="0"/>
              <w:autoSpaceDN w:val="0"/>
              <w:spacing w:before="100" w:after="0" w:line="18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Weightage: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D3B435" w14:textId="77777777" w:rsidR="00C6109E" w:rsidRDefault="00000000">
            <w:pPr>
              <w:autoSpaceDE w:val="0"/>
              <w:autoSpaceDN w:val="0"/>
              <w:spacing w:before="100" w:after="0" w:line="150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30% of CIA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24B50F7A" w14:textId="77777777" w:rsidR="00C6109E" w:rsidRDefault="00000000">
            <w:pPr>
              <w:autoSpaceDE w:val="0"/>
              <w:autoSpaceDN w:val="0"/>
              <w:spacing w:before="100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Total Marks: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1F73F7" w14:textId="77777777" w:rsidR="00C6109E" w:rsidRDefault="00000000">
            <w:pPr>
              <w:autoSpaceDE w:val="0"/>
              <w:autoSpaceDN w:val="0"/>
              <w:spacing w:before="104" w:after="0" w:line="138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100</w:t>
            </w:r>
          </w:p>
        </w:tc>
      </w:tr>
      <w:tr w:rsidR="00C6109E" w14:paraId="296BE3B5" w14:textId="77777777">
        <w:trPr>
          <w:trHeight w:hRule="exact" w:val="618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B7DB181" w14:textId="77777777" w:rsidR="00C6109E" w:rsidRDefault="00000000">
            <w:pPr>
              <w:autoSpaceDE w:val="0"/>
              <w:autoSpaceDN w:val="0"/>
              <w:spacing w:before="220" w:after="0" w:line="13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CO2 Statement:</w:t>
            </w:r>
          </w:p>
        </w:tc>
        <w:tc>
          <w:tcPr>
            <w:tcW w:w="8282" w:type="dxa"/>
            <w:gridSpan w:val="4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400F6393" w14:textId="77777777" w:rsidR="00C6109E" w:rsidRDefault="00000000">
            <w:pPr>
              <w:autoSpaceDE w:val="0"/>
              <w:autoSpaceDN w:val="0"/>
              <w:spacing w:before="48" w:after="0" w:line="234" w:lineRule="exact"/>
              <w:ind w:left="120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Implement linear data structures such as stacks, queues, and linked lists, and analyze the efficiency of linear and binary search techniques.</w:t>
            </w:r>
          </w:p>
        </w:tc>
      </w:tr>
      <w:tr w:rsidR="00C6109E" w14:paraId="66458AF6" w14:textId="77777777">
        <w:trPr>
          <w:trHeight w:hRule="exact" w:val="387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2B0B6069" w14:textId="77777777" w:rsidR="00C6109E" w:rsidRDefault="00000000">
            <w:pPr>
              <w:autoSpaceDE w:val="0"/>
              <w:autoSpaceDN w:val="0"/>
              <w:spacing w:before="9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Student Name: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7E64D3" w14:textId="49F22B97" w:rsidR="00C6109E" w:rsidRDefault="002823FB">
            <w:r>
              <w:t>GAUTHAM G</w:t>
            </w:r>
          </w:p>
        </w:tc>
        <w:tc>
          <w:tcPr>
            <w:tcW w:w="1032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01EED3D7" w14:textId="77777777" w:rsidR="00C6109E" w:rsidRDefault="00000000">
            <w:pPr>
              <w:autoSpaceDE w:val="0"/>
              <w:autoSpaceDN w:val="0"/>
              <w:spacing w:before="106" w:after="0" w:line="176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Reg. No.: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4182D9" w14:textId="3BBBEDD1" w:rsidR="00C6109E" w:rsidRDefault="002823FB">
            <w:r>
              <w:t>192524371</w:t>
            </w:r>
          </w:p>
        </w:tc>
      </w:tr>
      <w:tr w:rsidR="00C6109E" w14:paraId="4A990EB7" w14:textId="77777777">
        <w:trPr>
          <w:trHeight w:hRule="exact" w:val="343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4F0DED4" w14:textId="77777777" w:rsidR="00C6109E" w:rsidRDefault="00000000">
            <w:pPr>
              <w:autoSpaceDE w:val="0"/>
              <w:autoSpaceDN w:val="0"/>
              <w:spacing w:before="96" w:after="0" w:line="18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Section / Batch: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A12E39" w14:textId="54786E2A" w:rsidR="00C6109E" w:rsidRDefault="002823FB">
            <w:r>
              <w:t>SLOT-B</w:t>
            </w:r>
          </w:p>
        </w:tc>
        <w:tc>
          <w:tcPr>
            <w:tcW w:w="1032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D773E49" w14:textId="77777777" w:rsidR="00C6109E" w:rsidRDefault="00000000">
            <w:pPr>
              <w:autoSpaceDE w:val="0"/>
              <w:autoSpaceDN w:val="0"/>
              <w:spacing w:before="104" w:after="0" w:line="13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Date: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9D60D7" w14:textId="77777777" w:rsidR="00C6109E" w:rsidRDefault="00000000">
            <w:pPr>
              <w:autoSpaceDE w:val="0"/>
              <w:autoSpaceDN w:val="0"/>
              <w:spacing w:before="96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17/07/2026</w:t>
            </w:r>
          </w:p>
        </w:tc>
      </w:tr>
    </w:tbl>
    <w:p w14:paraId="6CD670EC" w14:textId="77777777" w:rsidR="00C6109E" w:rsidRDefault="00C6109E">
      <w:pPr>
        <w:autoSpaceDE w:val="0"/>
        <w:autoSpaceDN w:val="0"/>
        <w:spacing w:after="0" w:line="336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C6109E" w14:paraId="2ACB4FF4" w14:textId="77777777">
        <w:trPr>
          <w:trHeight w:hRule="exact" w:val="1681"/>
        </w:trPr>
        <w:tc>
          <w:tcPr>
            <w:tcW w:w="10082" w:type="dxa"/>
            <w:tcBorders>
              <w:left w:val="single" w:sz="2" w:space="0" w:color="1F4E79"/>
              <w:right w:val="single" w:sz="1" w:space="0" w:color="1F4E79"/>
            </w:tcBorders>
            <w:shd w:val="clear" w:color="auto" w:fill="FFF8E6"/>
            <w:tcMar>
              <w:left w:w="0" w:type="dxa"/>
              <w:right w:w="0" w:type="dxa"/>
            </w:tcMar>
          </w:tcPr>
          <w:p w14:paraId="79B703E5" w14:textId="77777777" w:rsidR="00C6109E" w:rsidRDefault="00000000">
            <w:pPr>
              <w:autoSpaceDE w:val="0"/>
              <w:autoSpaceDN w:val="0"/>
              <w:spacing w:before="132" w:after="0" w:line="154" w:lineRule="exact"/>
              <w:ind w:left="200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Code of Conduct</w:t>
            </w:r>
          </w:p>
          <w:p w14:paraId="7D1D5343" w14:textId="56DBC2CF" w:rsidR="00C6109E" w:rsidRDefault="00000000">
            <w:pPr>
              <w:autoSpaceDE w:val="0"/>
              <w:autoSpaceDN w:val="0"/>
              <w:spacing w:before="142" w:after="0" w:line="270" w:lineRule="exact"/>
              <w:ind w:left="200" w:right="288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I </w:t>
            </w:r>
            <w:r w:rsidR="002823FB"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 am GAU</w:t>
            </w:r>
            <w:r w:rsidR="004C29EC"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THAM G (192524371 )</w:t>
            </w: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91020E8" w14:textId="5128DDBB" w:rsidR="00C6109E" w:rsidRDefault="00000000">
            <w:pPr>
              <w:autoSpaceDE w:val="0"/>
              <w:autoSpaceDN w:val="0"/>
              <w:spacing w:before="146" w:after="0" w:line="184" w:lineRule="exact"/>
              <w:ind w:left="20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 of the Student</w:t>
            </w:r>
            <w:r w:rsidR="004C29EC"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 </w:t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:</w:t>
            </w:r>
            <w:r w:rsidR="004C29EC"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 GAUTHAM G</w:t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 </w:t>
            </w:r>
          </w:p>
        </w:tc>
      </w:tr>
    </w:tbl>
    <w:p w14:paraId="54C71E27" w14:textId="77777777" w:rsidR="00C6109E" w:rsidRDefault="00C6109E">
      <w:pPr>
        <w:autoSpaceDE w:val="0"/>
        <w:autoSpaceDN w:val="0"/>
        <w:spacing w:after="0" w:line="366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C6109E" w14:paraId="50F7B0C6" w14:textId="77777777">
        <w:trPr>
          <w:trHeight w:hRule="exact" w:val="2513"/>
        </w:trPr>
        <w:tc>
          <w:tcPr>
            <w:tcW w:w="10082" w:type="dxa"/>
            <w:tcBorders>
              <w:left w:val="single" w:sz="2" w:space="0" w:color="1F4E79"/>
              <w:right w:val="single" w:sz="1" w:space="0" w:color="1F4E79"/>
            </w:tcBorders>
            <w:shd w:val="clear" w:color="auto" w:fill="FFF3CD"/>
            <w:tcMar>
              <w:left w:w="0" w:type="dxa"/>
              <w:right w:w="0" w:type="dxa"/>
            </w:tcMar>
          </w:tcPr>
          <w:p w14:paraId="75DCA830" w14:textId="77777777" w:rsidR="00C6109E" w:rsidRDefault="00000000">
            <w:pPr>
              <w:autoSpaceDE w:val="0"/>
              <w:autoSpaceDN w:val="0"/>
              <w:spacing w:before="122" w:after="0" w:line="150" w:lineRule="exact"/>
              <w:ind w:left="200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Instructions</w:t>
            </w:r>
          </w:p>
          <w:p w14:paraId="2D2D3A77" w14:textId="77777777" w:rsidR="00C6109E" w:rsidRDefault="00000000">
            <w:pPr>
              <w:tabs>
                <w:tab w:val="left" w:pos="920"/>
              </w:tabs>
              <w:autoSpaceDE w:val="0"/>
              <w:autoSpaceDN w:val="0"/>
              <w:spacing w:after="0" w:line="158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This test contains 80 Analytical problem-solving questions. Total: 100 Marks.</w:t>
            </w:r>
          </w:p>
          <w:p w14:paraId="3B28B8FA" w14:textId="77777777" w:rsidR="00C6109E" w:rsidRDefault="00000000">
            <w:pPr>
              <w:tabs>
                <w:tab w:val="left" w:pos="920"/>
              </w:tabs>
              <w:autoSpaceDE w:val="0"/>
              <w:autoSpaceDN w:val="0"/>
              <w:spacing w:before="42" w:after="0" w:line="184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When a student answer using an Analytical problem-solving, in evaluation the answer should be with</w:t>
            </w:r>
          </w:p>
          <w:p w14:paraId="244D2F2E" w14:textId="77777777" w:rsidR="00C6109E" w:rsidRDefault="00000000">
            <w:pPr>
              <w:autoSpaceDE w:val="0"/>
              <w:autoSpaceDN w:val="0"/>
              <w:spacing w:before="168" w:after="0" w:line="184" w:lineRule="exact"/>
              <w:ind w:left="9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following five requirements: Understanding of problem, select appropriate data structure, Design the</w:t>
            </w:r>
          </w:p>
          <w:p w14:paraId="4017C1D1" w14:textId="77777777" w:rsidR="00C6109E" w:rsidRDefault="00000000">
            <w:pPr>
              <w:autoSpaceDE w:val="0"/>
              <w:autoSpaceDN w:val="0"/>
              <w:spacing w:before="166" w:after="0" w:line="184" w:lineRule="exact"/>
              <w:ind w:left="9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solution, analyze, Clarity of representation.</w:t>
            </w:r>
          </w:p>
          <w:p w14:paraId="6A733B0D" w14:textId="77777777" w:rsidR="00C6109E" w:rsidRDefault="00000000">
            <w:pPr>
              <w:tabs>
                <w:tab w:val="left" w:pos="920"/>
              </w:tabs>
              <w:autoSpaceDE w:val="0"/>
              <w:autoSpaceDN w:val="0"/>
              <w:spacing w:before="44" w:after="0" w:line="184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Each student should write 2 questions. No negative marking. Unanswered questions carry zero marks.</w:t>
            </w:r>
          </w:p>
          <w:p w14:paraId="61AD508A" w14:textId="77777777" w:rsidR="00C6109E" w:rsidRDefault="00000000">
            <w:pPr>
              <w:tabs>
                <w:tab w:val="left" w:pos="920"/>
              </w:tabs>
              <w:autoSpaceDE w:val="0"/>
              <w:autoSpaceDN w:val="0"/>
              <w:spacing w:before="72" w:after="0" w:line="182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No DTP printouts or electronic devices permitted. They should provide written materials.</w:t>
            </w:r>
          </w:p>
        </w:tc>
      </w:tr>
    </w:tbl>
    <w:p w14:paraId="49457252" w14:textId="77777777" w:rsidR="00C6109E" w:rsidRDefault="00C6109E">
      <w:pPr>
        <w:autoSpaceDE w:val="0"/>
        <w:autoSpaceDN w:val="0"/>
        <w:spacing w:after="0" w:line="334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4110"/>
        <w:gridCol w:w="3624"/>
        <w:gridCol w:w="1210"/>
        <w:gridCol w:w="1210"/>
      </w:tblGrid>
      <w:tr w:rsidR="00C6109E" w14:paraId="43ACA2B0" w14:textId="77777777">
        <w:trPr>
          <w:trHeight w:hRule="exact" w:val="416"/>
        </w:trPr>
        <w:tc>
          <w:tcPr>
            <w:tcW w:w="4110" w:type="dxa"/>
            <w:tcBorders>
              <w:top w:val="single" w:sz="18" w:space="0" w:color="1F4E79"/>
              <w:left w:val="single" w:sz="2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83F9E31" w14:textId="77777777" w:rsidR="00C6109E" w:rsidRDefault="00000000">
            <w:pPr>
              <w:autoSpaceDE w:val="0"/>
              <w:autoSpaceDN w:val="0"/>
              <w:spacing w:before="90" w:after="0" w:line="17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Section / Topic</w:t>
            </w:r>
          </w:p>
        </w:tc>
        <w:tc>
          <w:tcPr>
            <w:tcW w:w="3624" w:type="dxa"/>
            <w:tcBorders>
              <w:top w:val="single" w:sz="18" w:space="0" w:color="1F4E79"/>
              <w:left w:val="single" w:sz="1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BA46E95" w14:textId="77777777" w:rsidR="00C6109E" w:rsidRDefault="00000000">
            <w:pPr>
              <w:autoSpaceDE w:val="0"/>
              <w:autoSpaceDN w:val="0"/>
              <w:spacing w:before="96" w:after="0" w:line="128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Focus</w:t>
            </w:r>
          </w:p>
        </w:tc>
        <w:tc>
          <w:tcPr>
            <w:tcW w:w="1210" w:type="dxa"/>
            <w:tcBorders>
              <w:top w:val="single" w:sz="18" w:space="0" w:color="1F4E79"/>
              <w:left w:val="single" w:sz="2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3E33071F" w14:textId="77777777" w:rsidR="00C6109E" w:rsidRDefault="00000000">
            <w:pPr>
              <w:autoSpaceDE w:val="0"/>
              <w:autoSpaceDN w:val="0"/>
              <w:spacing w:before="94" w:after="0" w:line="16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Q Nos</w:t>
            </w:r>
          </w:p>
        </w:tc>
        <w:tc>
          <w:tcPr>
            <w:tcW w:w="1210" w:type="dxa"/>
            <w:tcBorders>
              <w:top w:val="single" w:sz="18" w:space="0" w:color="1F4E79"/>
              <w:left w:val="single" w:sz="1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6A5048E" w14:textId="77777777" w:rsidR="00C6109E" w:rsidRDefault="00000000">
            <w:pPr>
              <w:autoSpaceDE w:val="0"/>
              <w:autoSpaceDN w:val="0"/>
              <w:spacing w:before="90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Marks</w:t>
            </w:r>
          </w:p>
        </w:tc>
      </w:tr>
      <w:tr w:rsidR="00C6109E" w14:paraId="0DA8995C" w14:textId="77777777">
        <w:trPr>
          <w:trHeight w:hRule="exact" w:val="395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0EA1161" w14:textId="77777777" w:rsidR="00C6109E" w:rsidRDefault="00000000">
            <w:pPr>
              <w:autoSpaceDE w:val="0"/>
              <w:autoSpaceDN w:val="0"/>
              <w:spacing w:before="112" w:after="0" w:line="15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Linked Data Structure, Search Data Structure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A98F1B" w14:textId="77777777" w:rsidR="00C6109E" w:rsidRDefault="00000000">
            <w:pPr>
              <w:autoSpaceDE w:val="0"/>
              <w:autoSpaceDN w:val="0"/>
              <w:spacing w:before="114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List Operations, Binary Search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E3C29F" w14:textId="77777777" w:rsidR="00C6109E" w:rsidRDefault="00000000">
            <w:pPr>
              <w:autoSpaceDE w:val="0"/>
              <w:autoSpaceDN w:val="0"/>
              <w:spacing w:before="116" w:after="0" w:line="122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AE1001" w14:textId="77777777" w:rsidR="00C6109E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50</w:t>
            </w:r>
          </w:p>
        </w:tc>
      </w:tr>
      <w:tr w:rsidR="00C6109E" w14:paraId="22FFC3E2" w14:textId="77777777">
        <w:trPr>
          <w:trHeight w:hRule="exact" w:val="399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18100B3C" w14:textId="77777777" w:rsidR="00C6109E" w:rsidRDefault="00000000">
            <w:pPr>
              <w:autoSpaceDE w:val="0"/>
              <w:autoSpaceDN w:val="0"/>
              <w:spacing w:before="112" w:after="0" w:line="16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Stack Data Structure, Queue Data Structures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3A8BB8BD" w14:textId="77777777" w:rsidR="00C6109E" w:rsidRDefault="00000000">
            <w:pPr>
              <w:autoSpaceDE w:val="0"/>
              <w:autoSpaceDN w:val="0"/>
              <w:spacing w:before="114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Stack Notations, Priority Queue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3B107D" w14:textId="77777777" w:rsidR="00C6109E" w:rsidRDefault="00000000">
            <w:pPr>
              <w:autoSpaceDE w:val="0"/>
              <w:autoSpaceDN w:val="0"/>
              <w:spacing w:before="116" w:after="0" w:line="122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F45F7A" w14:textId="77777777" w:rsidR="00C6109E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50</w:t>
            </w:r>
          </w:p>
        </w:tc>
      </w:tr>
      <w:tr w:rsidR="00C6109E" w14:paraId="017D5A6E" w14:textId="77777777">
        <w:trPr>
          <w:trHeight w:hRule="exact" w:val="410"/>
        </w:trPr>
        <w:tc>
          <w:tcPr>
            <w:tcW w:w="7734" w:type="dxa"/>
            <w:gridSpan w:val="2"/>
            <w:tcBorders>
              <w:left w:val="single" w:sz="2" w:space="0" w:color="1F4E79"/>
              <w:bottom w:val="single" w:sz="16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90A729E" w14:textId="77777777" w:rsidR="00C6109E" w:rsidRDefault="00000000">
            <w:pPr>
              <w:autoSpaceDE w:val="0"/>
              <w:autoSpaceDN w:val="0"/>
              <w:spacing w:before="112" w:after="0" w:line="136" w:lineRule="exact"/>
              <w:ind w:right="156"/>
              <w:jc w:val="right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20"/>
              </w:rPr>
              <w:t>GRAND TOTAL:</w:t>
            </w:r>
          </w:p>
        </w:tc>
        <w:tc>
          <w:tcPr>
            <w:tcW w:w="2420" w:type="dxa"/>
            <w:gridSpan w:val="2"/>
            <w:tcBorders>
              <w:left w:val="single" w:sz="2" w:space="0" w:color="1F4E79"/>
              <w:right w:val="single" w:sz="2" w:space="0" w:color="1F4E79"/>
            </w:tcBorders>
            <w:shd w:val="clear" w:color="auto" w:fill="C00000"/>
            <w:tcMar>
              <w:left w:w="0" w:type="dxa"/>
              <w:right w:w="0" w:type="dxa"/>
            </w:tcMar>
          </w:tcPr>
          <w:p w14:paraId="30DBF61C" w14:textId="77777777" w:rsidR="00C6109E" w:rsidRDefault="00000000">
            <w:pPr>
              <w:autoSpaceDE w:val="0"/>
              <w:autoSpaceDN w:val="0"/>
              <w:spacing w:before="112" w:after="0" w:line="156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</w:rPr>
              <w:t>100 Marks</w:t>
            </w:r>
          </w:p>
        </w:tc>
      </w:tr>
    </w:tbl>
    <w:p w14:paraId="4102E1A9" w14:textId="77777777" w:rsidR="00C6109E" w:rsidRDefault="00C6109E">
      <w:pPr>
        <w:autoSpaceDE w:val="0"/>
        <w:autoSpaceDN w:val="0"/>
        <w:spacing w:after="0" w:line="14" w:lineRule="exact"/>
      </w:pPr>
    </w:p>
    <w:p w14:paraId="3E5A3A84" w14:textId="77777777" w:rsidR="00C6109E" w:rsidRDefault="00C6109E">
      <w:pPr>
        <w:sectPr w:rsidR="00C6109E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F51A8F0" w14:textId="5643F738" w:rsidR="00C6109E" w:rsidRDefault="00000000" w:rsidP="00D55A18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2C0CF4F5" wp14:editId="081E136E">
            <wp:simplePos x="0" y="0"/>
            <wp:positionH relativeFrom="page">
              <wp:posOffset>666750</wp:posOffset>
            </wp:positionH>
            <wp:positionV relativeFrom="page">
              <wp:posOffset>716280</wp:posOffset>
            </wp:positionV>
            <wp:extent cx="6440170" cy="6350"/>
            <wp:effectExtent l="0" t="0" r="0" b="0"/>
            <wp:wrapNone/>
            <wp:docPr id="17015152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AE518" w14:textId="35EB9DEC" w:rsidR="00C6109E" w:rsidRDefault="00000000">
      <w:pPr>
        <w:autoSpaceDE w:val="0"/>
        <w:autoSpaceDN w:val="0"/>
        <w:spacing w:after="370" w:line="200" w:lineRule="exact"/>
        <w:ind w:left="840"/>
        <w:rPr>
          <w:rFonts w:ascii="Cambria" w:eastAsia="Cambria" w:hAnsi="Cambria"/>
          <w:b/>
          <w:color w:val="C00000"/>
          <w:spacing w:val="-10"/>
        </w:rPr>
      </w:pPr>
      <w:r>
        <w:rPr>
          <w:rFonts w:ascii="Cambria" w:eastAsia="Cambria" w:hAnsi="Cambria"/>
          <w:b/>
          <w:color w:val="C00000"/>
          <w:spacing w:val="-10"/>
        </w:rPr>
        <w:t>Annexure A – Analytical Problem Solving</w:t>
      </w:r>
    </w:p>
    <w:p w14:paraId="0014B836" w14:textId="77777777" w:rsidR="00D55A18" w:rsidRDefault="00D55A18">
      <w:pPr>
        <w:autoSpaceDE w:val="0"/>
        <w:autoSpaceDN w:val="0"/>
        <w:spacing w:after="370" w:line="200" w:lineRule="exact"/>
        <w:ind w:left="840"/>
      </w:pPr>
    </w:p>
    <w:tbl>
      <w:tblPr>
        <w:tblW w:w="0" w:type="auto"/>
        <w:tblInd w:w="288" w:type="dxa"/>
        <w:tblLayout w:type="fixed"/>
        <w:tblLook w:val="04A0" w:firstRow="1" w:lastRow="0" w:firstColumn="1" w:lastColumn="0" w:noHBand="0" w:noVBand="1"/>
      </w:tblPr>
      <w:tblGrid>
        <w:gridCol w:w="702"/>
        <w:gridCol w:w="1434"/>
        <w:gridCol w:w="2092"/>
        <w:gridCol w:w="6956"/>
      </w:tblGrid>
      <w:tr w:rsidR="00C6109E" w14:paraId="46044410" w14:textId="77777777" w:rsidTr="002823FB">
        <w:trPr>
          <w:trHeight w:hRule="exact" w:val="4331"/>
        </w:trPr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A39722F" w14:textId="258F7461" w:rsidR="00C6109E" w:rsidRDefault="00D55A18">
            <w:pPr>
              <w:autoSpaceDE w:val="0"/>
              <w:autoSpaceDN w:val="0"/>
              <w:spacing w:before="772" w:after="0" w:line="16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4"/>
              </w:rPr>
              <w:t>1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DE4F84" w14:textId="77777777" w:rsidR="00C6109E" w:rsidRDefault="00000000">
            <w:pPr>
              <w:autoSpaceDE w:val="0"/>
              <w:autoSpaceDN w:val="0"/>
              <w:spacing w:before="77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</w:rPr>
              <w:t>192524371</w:t>
            </w: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9D37A6" w14:textId="77777777" w:rsidR="00C6109E" w:rsidRDefault="00000000">
            <w:pPr>
              <w:autoSpaceDE w:val="0"/>
              <w:autoSpaceDN w:val="0"/>
              <w:spacing w:before="778" w:after="0" w:line="150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</w:rPr>
              <w:t>GAUTHAM G</w:t>
            </w:r>
          </w:p>
        </w:tc>
        <w:tc>
          <w:tcPr>
            <w:tcW w:w="6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6C93B9" w14:textId="77777777" w:rsidR="00C6109E" w:rsidRDefault="00000000">
            <w:pPr>
              <w:tabs>
                <w:tab w:val="left" w:pos="466"/>
              </w:tabs>
              <w:autoSpaceDE w:val="0"/>
              <w:autoSpaceDN w:val="0"/>
              <w:spacing w:after="0" w:line="282" w:lineRule="exact"/>
              <w:ind w:left="106"/>
            </w:pPr>
            <w:r>
              <w:rPr>
                <w:rFonts w:ascii="Cambria" w:eastAsia="Cambria" w:hAnsi="Cambria"/>
                <w:color w:val="000000"/>
                <w:spacing w:val="-10"/>
                <w:sz w:val="24"/>
              </w:rPr>
              <w:t xml:space="preserve">1. Consider the singly linked list: 10 →20 →30 →40 →50 </w:t>
            </w:r>
            <w:r>
              <w:br/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4"/>
              </w:rPr>
              <w:t>Delete the node containing 30. Explain how the links change</w:t>
            </w:r>
          </w:p>
          <w:p w14:paraId="1D6C17CC" w14:textId="77777777" w:rsidR="00C6109E" w:rsidRDefault="00000000">
            <w:pPr>
              <w:autoSpaceDE w:val="0"/>
              <w:autoSpaceDN w:val="0"/>
              <w:spacing w:before="60" w:after="0" w:line="170" w:lineRule="exact"/>
              <w:ind w:left="466"/>
            </w:pPr>
            <w:r>
              <w:rPr>
                <w:rFonts w:ascii="Cambria" w:eastAsia="Cambria" w:hAnsi="Cambria"/>
                <w:color w:val="000000"/>
                <w:spacing w:val="-10"/>
                <w:sz w:val="24"/>
              </w:rPr>
              <w:t>after deletion.</w:t>
            </w:r>
          </w:p>
          <w:p w14:paraId="56D99CB0" w14:textId="77777777" w:rsidR="00C6109E" w:rsidRDefault="00000000">
            <w:pPr>
              <w:autoSpaceDE w:val="0"/>
              <w:autoSpaceDN w:val="0"/>
              <w:spacing w:before="114" w:after="0" w:line="168" w:lineRule="exact"/>
              <w:ind w:left="108"/>
            </w:pPr>
            <w:r>
              <w:rPr>
                <w:rFonts w:ascii="Cambria" w:eastAsia="Cambria" w:hAnsi="Cambria"/>
                <w:color w:val="000000"/>
                <w:spacing w:val="-10"/>
                <w:sz w:val="24"/>
              </w:rPr>
              <w:t>2. Given two sorted linked lists:</w:t>
            </w:r>
          </w:p>
          <w:p w14:paraId="755CF2E3" w14:textId="77777777" w:rsidR="00C6109E" w:rsidRDefault="00000000">
            <w:pPr>
              <w:autoSpaceDE w:val="0"/>
              <w:autoSpaceDN w:val="0"/>
              <w:spacing w:before="112" w:after="0" w:line="170" w:lineRule="exact"/>
              <w:ind w:left="466"/>
            </w:pPr>
            <w:r>
              <w:rPr>
                <w:rFonts w:ascii="Cambria" w:eastAsia="Cambria" w:hAnsi="Cambria"/>
                <w:color w:val="000000"/>
                <w:spacing w:val="-10"/>
                <w:sz w:val="24"/>
              </w:rPr>
              <w:t>L1: 1 →3 →5 →7</w:t>
            </w:r>
          </w:p>
          <w:p w14:paraId="09DEDE56" w14:textId="77777777" w:rsidR="00C6109E" w:rsidRDefault="00000000">
            <w:pPr>
              <w:autoSpaceDE w:val="0"/>
              <w:autoSpaceDN w:val="0"/>
              <w:spacing w:before="118" w:after="0" w:line="164" w:lineRule="exact"/>
              <w:ind w:left="466"/>
            </w:pPr>
            <w:r>
              <w:rPr>
                <w:rFonts w:ascii="Cambria" w:eastAsia="Cambria" w:hAnsi="Cambria"/>
                <w:color w:val="000000"/>
                <w:spacing w:val="-10"/>
                <w:sz w:val="24"/>
              </w:rPr>
              <w:t>L2: 2 →4 →6 →8</w:t>
            </w:r>
          </w:p>
        </w:tc>
      </w:tr>
    </w:tbl>
    <w:p w14:paraId="27DBD01C" w14:textId="76D900B7" w:rsidR="005537C3" w:rsidRPr="005537C3" w:rsidRDefault="005537C3" w:rsidP="005537C3">
      <w:pPr>
        <w:tabs>
          <w:tab w:val="left" w:pos="7500"/>
        </w:tabs>
        <w:sectPr w:rsidR="005537C3" w:rsidRPr="005537C3">
          <w:pgSz w:w="12240" w:h="15840"/>
          <w:pgMar w:top="240" w:right="240" w:bottom="130" w:left="240" w:header="720" w:footer="720" w:gutter="0"/>
          <w:cols w:space="720"/>
          <w:docGrid w:linePitch="360"/>
        </w:sectPr>
      </w:pPr>
    </w:p>
    <w:p w14:paraId="30FF6039" w14:textId="77777777" w:rsidR="00C6109E" w:rsidRDefault="0000000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4DC0DD3" wp14:editId="090B073C">
            <wp:simplePos x="0" y="0"/>
            <wp:positionH relativeFrom="page">
              <wp:posOffset>666750</wp:posOffset>
            </wp:positionH>
            <wp:positionV relativeFrom="page">
              <wp:posOffset>4789170</wp:posOffset>
            </wp:positionV>
            <wp:extent cx="6440170" cy="5079"/>
            <wp:effectExtent l="0" t="0" r="0" b="0"/>
            <wp:wrapNone/>
            <wp:docPr id="10750646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B28AC" w14:textId="77777777" w:rsidR="00C6109E" w:rsidRDefault="00C6109E">
      <w:pPr>
        <w:autoSpaceDE w:val="0"/>
        <w:autoSpaceDN w:val="0"/>
        <w:spacing w:before="170" w:after="0" w:line="220" w:lineRule="exact"/>
      </w:pPr>
    </w:p>
    <w:p w14:paraId="1A604187" w14:textId="77777777" w:rsidR="00C6109E" w:rsidRDefault="00000000">
      <w:pPr>
        <w:autoSpaceDE w:val="0"/>
        <w:autoSpaceDN w:val="0"/>
        <w:spacing w:before="520" w:after="154" w:line="156" w:lineRule="exact"/>
        <w:ind w:left="840"/>
      </w:pPr>
      <w:r>
        <w:rPr>
          <w:rFonts w:ascii="Cambria" w:eastAsia="Cambria" w:hAnsi="Cambria"/>
          <w:b/>
          <w:color w:val="1F4E79"/>
          <w:spacing w:val="-10"/>
        </w:rPr>
        <w:t>Rubrics for Calculation</w:t>
      </w: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580"/>
        <w:gridCol w:w="1298"/>
        <w:gridCol w:w="2016"/>
        <w:gridCol w:w="1874"/>
        <w:gridCol w:w="1828"/>
        <w:gridCol w:w="1712"/>
      </w:tblGrid>
      <w:tr w:rsidR="00C6109E" w14:paraId="32A475CE" w14:textId="77777777">
        <w:trPr>
          <w:trHeight w:hRule="exact" w:val="611"/>
        </w:trPr>
        <w:tc>
          <w:tcPr>
            <w:tcW w:w="1580" w:type="dxa"/>
            <w:tcBorders>
              <w:left w:val="single" w:sz="2" w:space="0" w:color="000000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79BE8A9E" w14:textId="77777777" w:rsidR="00C6109E" w:rsidRDefault="00000000">
            <w:pPr>
              <w:autoSpaceDE w:val="0"/>
              <w:autoSpaceDN w:val="0"/>
              <w:spacing w:before="216" w:after="0" w:line="130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Criteria</w:t>
            </w:r>
          </w:p>
        </w:tc>
        <w:tc>
          <w:tcPr>
            <w:tcW w:w="1298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1DD8C08B" w14:textId="77777777" w:rsidR="00C6109E" w:rsidRDefault="00000000">
            <w:pPr>
              <w:autoSpaceDE w:val="0"/>
              <w:autoSpaceDN w:val="0"/>
              <w:spacing w:before="212" w:after="0" w:line="17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Weightage</w:t>
            </w:r>
          </w:p>
        </w:tc>
        <w:tc>
          <w:tcPr>
            <w:tcW w:w="2016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1F5F52C4" w14:textId="77777777" w:rsidR="00C6109E" w:rsidRDefault="00000000">
            <w:pPr>
              <w:autoSpaceDE w:val="0"/>
              <w:autoSpaceDN w:val="0"/>
              <w:spacing w:before="212" w:after="0" w:line="17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4 – Exemplary</w:t>
            </w:r>
          </w:p>
        </w:tc>
        <w:tc>
          <w:tcPr>
            <w:tcW w:w="1874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26F6DA82" w14:textId="77777777" w:rsidR="00C6109E" w:rsidRDefault="00000000">
            <w:pPr>
              <w:autoSpaceDE w:val="0"/>
              <w:autoSpaceDN w:val="0"/>
              <w:spacing w:before="14" w:after="0" w:line="222" w:lineRule="exact"/>
              <w:ind w:left="432" w:right="432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3 –</w:t>
            </w:r>
            <w:r>
              <w:br/>
            </w: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Proficient</w:t>
            </w:r>
          </w:p>
        </w:tc>
        <w:tc>
          <w:tcPr>
            <w:tcW w:w="1828" w:type="dxa"/>
            <w:tcBorders>
              <w:left w:val="single" w:sz="2" w:space="0" w:color="FFFFFF"/>
              <w:right w:val="single" w:sz="1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672974A2" w14:textId="77777777" w:rsidR="00C6109E" w:rsidRDefault="00000000">
            <w:pPr>
              <w:autoSpaceDE w:val="0"/>
              <w:autoSpaceDN w:val="0"/>
              <w:spacing w:before="102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2 –</w:t>
            </w:r>
          </w:p>
          <w:p w14:paraId="3C6C48AA" w14:textId="77777777" w:rsidR="00C6109E" w:rsidRDefault="00000000">
            <w:pPr>
              <w:autoSpaceDE w:val="0"/>
              <w:autoSpaceDN w:val="0"/>
              <w:spacing w:before="88" w:after="0" w:line="17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Developing</w:t>
            </w:r>
          </w:p>
        </w:tc>
        <w:tc>
          <w:tcPr>
            <w:tcW w:w="1712" w:type="dxa"/>
            <w:tcBorders>
              <w:left w:val="single" w:sz="1" w:space="0" w:color="FFFFFF"/>
              <w:right w:val="single" w:sz="2" w:space="0" w:color="000000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212C651F" w14:textId="77777777" w:rsidR="00C6109E" w:rsidRDefault="00000000">
            <w:pPr>
              <w:autoSpaceDE w:val="0"/>
              <w:autoSpaceDN w:val="0"/>
              <w:spacing w:before="102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1 –</w:t>
            </w:r>
          </w:p>
          <w:p w14:paraId="3F30150D" w14:textId="77777777" w:rsidR="00C6109E" w:rsidRDefault="00000000">
            <w:pPr>
              <w:autoSpaceDE w:val="0"/>
              <w:autoSpaceDN w:val="0"/>
              <w:spacing w:before="92" w:after="0" w:line="170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Beginning</w:t>
            </w:r>
          </w:p>
        </w:tc>
      </w:tr>
      <w:tr w:rsidR="00C6109E" w14:paraId="31256EAB" w14:textId="77777777">
        <w:trPr>
          <w:trHeight w:hRule="exact" w:val="1146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6A4830C2" w14:textId="77777777" w:rsidR="00C6109E" w:rsidRDefault="00000000">
            <w:pPr>
              <w:autoSpaceDE w:val="0"/>
              <w:autoSpaceDN w:val="0"/>
              <w:spacing w:before="392" w:after="0" w:line="12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Problem</w:t>
            </w:r>
          </w:p>
          <w:p w14:paraId="6E8362E8" w14:textId="77777777" w:rsidR="00C6109E" w:rsidRDefault="00000000">
            <w:pPr>
              <w:autoSpaceDE w:val="0"/>
              <w:autoSpaceDN w:val="0"/>
              <w:spacing w:before="78" w:after="0" w:line="158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Understanding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417655B8" w14:textId="77777777" w:rsidR="00C6109E" w:rsidRDefault="00000000">
            <w:pPr>
              <w:autoSpaceDE w:val="0"/>
              <w:autoSpaceDN w:val="0"/>
              <w:spacing w:before="4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73C33BFF" w14:textId="77777777" w:rsidR="00C6109E" w:rsidRDefault="00000000">
            <w:pPr>
              <w:autoSpaceDE w:val="0"/>
              <w:autoSpaceDN w:val="0"/>
              <w:spacing w:before="48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Demonstrates complete and precise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understanding;</w:t>
            </w:r>
          </w:p>
          <w:p w14:paraId="23E1A2C5" w14:textId="77777777" w:rsidR="00C6109E" w:rsidRDefault="00000000">
            <w:pPr>
              <w:autoSpaceDE w:val="0"/>
              <w:autoSpaceDN w:val="0"/>
              <w:spacing w:before="42" w:after="0" w:line="120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identifies all constraints</w:t>
            </w:r>
          </w:p>
          <w:p w14:paraId="222E203B" w14:textId="77777777" w:rsidR="00C6109E" w:rsidRDefault="00000000">
            <w:pPr>
              <w:autoSpaceDE w:val="0"/>
              <w:autoSpaceDN w:val="0"/>
              <w:spacing w:before="80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and edge cases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5E9747E8" w14:textId="77777777" w:rsidR="00C6109E" w:rsidRDefault="00000000">
            <w:pPr>
              <w:autoSpaceDE w:val="0"/>
              <w:autoSpaceDN w:val="0"/>
              <w:spacing w:before="292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Shows clear</w:t>
            </w:r>
          </w:p>
          <w:p w14:paraId="6CAE6C44" w14:textId="77777777" w:rsidR="00C6109E" w:rsidRDefault="00000000">
            <w:pPr>
              <w:autoSpaceDE w:val="0"/>
              <w:autoSpaceDN w:val="0"/>
              <w:spacing w:before="38" w:after="0" w:line="198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understanding with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minor gaps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7A7C5680" w14:textId="77777777" w:rsidR="00C6109E" w:rsidRDefault="00000000">
            <w:pPr>
              <w:autoSpaceDE w:val="0"/>
              <w:autoSpaceDN w:val="0"/>
              <w:spacing w:before="192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Partial</w:t>
            </w:r>
          </w:p>
          <w:p w14:paraId="0F0F58A0" w14:textId="77777777" w:rsidR="00C6109E" w:rsidRDefault="00000000">
            <w:pPr>
              <w:autoSpaceDE w:val="0"/>
              <w:autoSpaceDN w:val="0"/>
              <w:spacing w:before="80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understanding;</w:t>
            </w:r>
          </w:p>
          <w:p w14:paraId="5AC7A9CC" w14:textId="77777777" w:rsidR="00C6109E" w:rsidRDefault="00000000">
            <w:pPr>
              <w:autoSpaceDE w:val="0"/>
              <w:autoSpaceDN w:val="0"/>
              <w:spacing w:after="0" w:line="180" w:lineRule="exact"/>
              <w:ind w:left="118" w:right="720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misses some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constraints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38C9CF60" w14:textId="77777777" w:rsidR="00C6109E" w:rsidRDefault="00000000">
            <w:pPr>
              <w:autoSpaceDE w:val="0"/>
              <w:autoSpaceDN w:val="0"/>
              <w:spacing w:before="246" w:after="0" w:line="200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Misinterprets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problem or lacks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clarity</w:t>
            </w:r>
          </w:p>
        </w:tc>
      </w:tr>
      <w:tr w:rsidR="00C6109E" w14:paraId="343F167B" w14:textId="77777777">
        <w:trPr>
          <w:trHeight w:hRule="exact" w:val="950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041352F8" w14:textId="77777777" w:rsidR="00C6109E" w:rsidRDefault="00000000">
            <w:pPr>
              <w:autoSpaceDE w:val="0"/>
              <w:autoSpaceDN w:val="0"/>
              <w:spacing w:before="212" w:after="0" w:line="200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Data Structure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Selection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4629416" w14:textId="77777777" w:rsidR="00C6109E" w:rsidRDefault="00000000">
            <w:pPr>
              <w:autoSpaceDE w:val="0"/>
              <w:autoSpaceDN w:val="0"/>
              <w:spacing w:before="3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04D7FF57" w14:textId="77777777" w:rsidR="00C6109E" w:rsidRDefault="00000000">
            <w:pPr>
              <w:autoSpaceDE w:val="0"/>
              <w:autoSpaceDN w:val="0"/>
              <w:spacing w:before="48" w:after="0" w:line="200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Selects optimal data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structure with strong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justification and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comparison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6D6B5D15" w14:textId="77777777" w:rsidR="00C6109E" w:rsidRDefault="00000000">
            <w:pPr>
              <w:autoSpaceDE w:val="0"/>
              <w:autoSpaceDN w:val="0"/>
              <w:spacing w:before="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Selects appropriate</w:t>
            </w:r>
          </w:p>
          <w:p w14:paraId="4ADEDC79" w14:textId="77777777" w:rsidR="00C6109E" w:rsidRDefault="00000000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structure with</w:t>
            </w:r>
          </w:p>
          <w:p w14:paraId="62BCF2E2" w14:textId="77777777" w:rsidR="00C6109E" w:rsidRDefault="00000000">
            <w:pPr>
              <w:autoSpaceDE w:val="0"/>
              <w:autoSpaceDN w:val="0"/>
              <w:spacing w:before="80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reasonable</w:t>
            </w:r>
          </w:p>
          <w:p w14:paraId="05BEBBA5" w14:textId="77777777" w:rsidR="00C6109E" w:rsidRDefault="00000000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justification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01315FDE" w14:textId="77777777" w:rsidR="00C6109E" w:rsidRDefault="00000000">
            <w:pPr>
              <w:autoSpaceDE w:val="0"/>
              <w:autoSpaceDN w:val="0"/>
              <w:spacing w:before="16" w:after="0" w:line="198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Selects somewhat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suitable structure</w:t>
            </w:r>
          </w:p>
          <w:p w14:paraId="5E378098" w14:textId="77777777" w:rsidR="00C6109E" w:rsidRDefault="00000000">
            <w:pPr>
              <w:autoSpaceDE w:val="0"/>
              <w:autoSpaceDN w:val="0"/>
              <w:spacing w:before="80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with weak reasoning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124D22DC" w14:textId="77777777" w:rsidR="00C6109E" w:rsidRDefault="00000000">
            <w:pPr>
              <w:autoSpaceDE w:val="0"/>
              <w:autoSpaceDN w:val="0"/>
              <w:spacing w:before="16" w:after="0" w:line="198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Incorrect or no data structure selection</w:t>
            </w:r>
          </w:p>
        </w:tc>
      </w:tr>
      <w:tr w:rsidR="00C6109E" w14:paraId="118E4E6A" w14:textId="77777777">
        <w:trPr>
          <w:trHeight w:hRule="exact" w:val="944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734E4E3D" w14:textId="77777777" w:rsidR="00C6109E" w:rsidRDefault="00000000">
            <w:pPr>
              <w:autoSpaceDE w:val="0"/>
              <w:autoSpaceDN w:val="0"/>
              <w:spacing w:before="246" w:after="0" w:line="200" w:lineRule="exact"/>
              <w:ind w:left="118" w:right="576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Algorithm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Design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E1C6709" w14:textId="77777777" w:rsidR="00C6109E" w:rsidRDefault="00000000">
            <w:pPr>
              <w:autoSpaceDE w:val="0"/>
              <w:autoSpaceDN w:val="0"/>
              <w:spacing w:before="394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42A974E6" w14:textId="77777777" w:rsidR="00C6109E" w:rsidRDefault="00000000">
            <w:pPr>
              <w:autoSpaceDE w:val="0"/>
              <w:autoSpaceDN w:val="0"/>
              <w:spacing w:before="46" w:after="0" w:line="200" w:lineRule="exact"/>
              <w:ind w:left="118" w:right="432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Designs efficient,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logically sound, and</w:t>
            </w:r>
          </w:p>
          <w:p w14:paraId="79F670F8" w14:textId="77777777" w:rsidR="00C6109E" w:rsidRDefault="00000000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well-structured</w:t>
            </w:r>
          </w:p>
          <w:p w14:paraId="7E58DCFD" w14:textId="77777777" w:rsidR="00C6109E" w:rsidRDefault="00000000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algorithm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3222E2B4" w14:textId="77777777" w:rsidR="00C6109E" w:rsidRDefault="00000000">
            <w:pPr>
              <w:autoSpaceDE w:val="0"/>
              <w:autoSpaceDN w:val="0"/>
              <w:spacing w:before="190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Algorithm is correct</w:t>
            </w:r>
          </w:p>
          <w:p w14:paraId="7F5FD28D" w14:textId="77777777" w:rsidR="00C6109E" w:rsidRDefault="00000000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with minor</w:t>
            </w:r>
          </w:p>
          <w:p w14:paraId="1A1D7026" w14:textId="77777777" w:rsidR="00C6109E" w:rsidRDefault="00000000">
            <w:pPr>
              <w:autoSpaceDE w:val="0"/>
              <w:autoSpaceDN w:val="0"/>
              <w:spacing w:before="78" w:after="0" w:line="12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inefficiencies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76641E45" w14:textId="77777777" w:rsidR="00C6109E" w:rsidRDefault="00000000">
            <w:pPr>
              <w:autoSpaceDE w:val="0"/>
              <w:autoSpaceDN w:val="0"/>
              <w:spacing w:before="190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Algorithm is partially</w:t>
            </w:r>
          </w:p>
          <w:p w14:paraId="79EA2D4E" w14:textId="77777777" w:rsidR="00C6109E" w:rsidRDefault="00000000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correct or lacks</w:t>
            </w:r>
          </w:p>
          <w:p w14:paraId="27D90D70" w14:textId="77777777" w:rsidR="00C6109E" w:rsidRDefault="00000000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clarity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4CE53E27" w14:textId="77777777" w:rsidR="00C6109E" w:rsidRDefault="00000000">
            <w:pPr>
              <w:autoSpaceDE w:val="0"/>
              <w:autoSpaceDN w:val="0"/>
              <w:spacing w:before="246" w:after="0" w:line="20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Algorithm is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incorrect or missing</w:t>
            </w:r>
          </w:p>
        </w:tc>
      </w:tr>
      <w:tr w:rsidR="00C6109E" w14:paraId="6F1EAFCC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1B62EFBC" w14:textId="77777777" w:rsidR="00C6109E" w:rsidRDefault="00000000">
            <w:pPr>
              <w:autoSpaceDE w:val="0"/>
              <w:autoSpaceDN w:val="0"/>
              <w:spacing w:before="192" w:after="0" w:line="15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Accuracy of</w:t>
            </w:r>
          </w:p>
          <w:p w14:paraId="3D93ADC1" w14:textId="77777777" w:rsidR="00C6109E" w:rsidRDefault="00000000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Solution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57D9044" w14:textId="77777777" w:rsidR="00C6109E" w:rsidRDefault="00000000">
            <w:pPr>
              <w:autoSpaceDE w:val="0"/>
              <w:autoSpaceDN w:val="0"/>
              <w:spacing w:before="298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30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1D1461AA" w14:textId="77777777" w:rsidR="00C6109E" w:rsidRDefault="00000000">
            <w:pPr>
              <w:autoSpaceDE w:val="0"/>
              <w:autoSpaceDN w:val="0"/>
              <w:spacing w:before="32" w:after="0" w:line="204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Error-free, well-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structured, optimized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code/solution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31F36BE2" w14:textId="77777777" w:rsidR="00C6109E" w:rsidRDefault="00000000">
            <w:pPr>
              <w:autoSpaceDE w:val="0"/>
              <w:autoSpaceDN w:val="0"/>
              <w:spacing w:before="116" w:after="0" w:line="198" w:lineRule="exact"/>
              <w:ind w:left="118" w:right="432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Minor errors but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overall functional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627E8E9F" w14:textId="77777777" w:rsidR="00C6109E" w:rsidRDefault="00000000">
            <w:pPr>
              <w:autoSpaceDE w:val="0"/>
              <w:autoSpaceDN w:val="0"/>
              <w:spacing w:before="148" w:after="0" w:line="200" w:lineRule="exact"/>
              <w:ind w:left="118" w:right="432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Multiple errors;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partially working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2C325B94" w14:textId="77777777" w:rsidR="00C6109E" w:rsidRDefault="00000000">
            <w:pPr>
              <w:autoSpaceDE w:val="0"/>
              <w:autoSpaceDN w:val="0"/>
              <w:spacing w:before="192" w:after="0" w:line="12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Non-functional or</w:t>
            </w:r>
          </w:p>
          <w:p w14:paraId="22F0133C" w14:textId="77777777" w:rsidR="00C6109E" w:rsidRDefault="00000000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missing solution</w:t>
            </w:r>
          </w:p>
        </w:tc>
      </w:tr>
      <w:tr w:rsidR="00C6109E" w14:paraId="6B930C22" w14:textId="77777777">
        <w:trPr>
          <w:trHeight w:hRule="exact" w:val="780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074B1E7F" w14:textId="77777777" w:rsidR="00C6109E" w:rsidRDefault="00000000">
            <w:pPr>
              <w:autoSpaceDE w:val="0"/>
              <w:autoSpaceDN w:val="0"/>
              <w:spacing w:before="328" w:after="0" w:line="15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Clarity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7DDAB80" w14:textId="77777777" w:rsidR="00C6109E" w:rsidRDefault="00000000">
            <w:pPr>
              <w:autoSpaceDE w:val="0"/>
              <w:autoSpaceDN w:val="0"/>
              <w:spacing w:before="332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10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3E0944A3" w14:textId="77777777" w:rsidR="00C6109E" w:rsidRDefault="00000000">
            <w:pPr>
              <w:autoSpaceDE w:val="0"/>
              <w:autoSpaceDN w:val="0"/>
              <w:spacing w:before="84" w:after="0" w:line="200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Exceptionally clear,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well-organized, uses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diagrams effectively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049AF3B7" w14:textId="77777777" w:rsidR="00C6109E" w:rsidRDefault="00000000">
            <w:pPr>
              <w:autoSpaceDE w:val="0"/>
              <w:autoSpaceDN w:val="0"/>
              <w:spacing w:before="228" w:after="0" w:line="158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Clear and organized</w:t>
            </w:r>
          </w:p>
          <w:p w14:paraId="4784666E" w14:textId="77777777" w:rsidR="00C6109E" w:rsidRDefault="00000000">
            <w:pPr>
              <w:autoSpaceDE w:val="0"/>
              <w:autoSpaceDN w:val="0"/>
              <w:spacing w:before="42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with minor issues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3D5A7795" w14:textId="77777777" w:rsidR="00C6109E" w:rsidRDefault="00000000">
            <w:pPr>
              <w:autoSpaceDE w:val="0"/>
              <w:autoSpaceDN w:val="0"/>
              <w:spacing w:before="188" w:after="0" w:line="198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Somewhat organized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but lacks clarity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52AA5F00" w14:textId="77777777" w:rsidR="00C6109E" w:rsidRDefault="00000000">
            <w:pPr>
              <w:autoSpaceDE w:val="0"/>
              <w:autoSpaceDN w:val="0"/>
              <w:spacing w:before="228" w:after="0" w:line="158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Poorly organized</w:t>
            </w:r>
          </w:p>
          <w:p w14:paraId="6D0B74F7" w14:textId="77777777" w:rsidR="00C6109E" w:rsidRDefault="00000000">
            <w:pPr>
              <w:autoSpaceDE w:val="0"/>
              <w:autoSpaceDN w:val="0"/>
              <w:spacing w:before="42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and unclear</w:t>
            </w:r>
          </w:p>
        </w:tc>
      </w:tr>
    </w:tbl>
    <w:p w14:paraId="03455D7B" w14:textId="77777777" w:rsidR="00C6109E" w:rsidRDefault="00C6109E">
      <w:pPr>
        <w:autoSpaceDE w:val="0"/>
        <w:autoSpaceDN w:val="0"/>
        <w:spacing w:after="0" w:line="264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3428"/>
        <w:gridCol w:w="3426"/>
        <w:gridCol w:w="3426"/>
      </w:tblGrid>
      <w:tr w:rsidR="00C6109E" w14:paraId="73E94379" w14:textId="77777777">
        <w:trPr>
          <w:trHeight w:hRule="exact" w:val="384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71FE52B" w14:textId="77777777" w:rsidR="00C6109E" w:rsidRDefault="00000000">
            <w:pPr>
              <w:autoSpaceDE w:val="0"/>
              <w:autoSpaceDN w:val="0"/>
              <w:spacing w:before="98" w:after="0" w:line="184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Faculty In-charge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DA75FEA" w14:textId="77777777" w:rsidR="00C6109E" w:rsidRDefault="00000000">
            <w:pPr>
              <w:autoSpaceDE w:val="0"/>
              <w:autoSpaceDN w:val="0"/>
              <w:spacing w:before="98" w:after="0" w:line="142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Coordinator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91774D0" w14:textId="77777777" w:rsidR="00C6109E" w:rsidRDefault="00000000">
            <w:pPr>
              <w:autoSpaceDE w:val="0"/>
              <w:autoSpaceDN w:val="0"/>
              <w:spacing w:before="102" w:after="0" w:line="180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Program Director</w:t>
            </w:r>
          </w:p>
        </w:tc>
      </w:tr>
      <w:tr w:rsidR="00C6109E" w14:paraId="78E924FA" w14:textId="77777777">
        <w:trPr>
          <w:trHeight w:hRule="exact" w:val="624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CE7915" w14:textId="77777777" w:rsidR="00C6109E" w:rsidRDefault="00000000">
            <w:pPr>
              <w:autoSpaceDE w:val="0"/>
              <w:autoSpaceDN w:val="0"/>
              <w:spacing w:before="22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080BD8" w14:textId="77777777" w:rsidR="00C6109E" w:rsidRDefault="00000000">
            <w:pPr>
              <w:autoSpaceDE w:val="0"/>
              <w:autoSpaceDN w:val="0"/>
              <w:spacing w:before="22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BB48EB" w14:textId="77777777" w:rsidR="00C6109E" w:rsidRDefault="00000000">
            <w:pPr>
              <w:autoSpaceDE w:val="0"/>
              <w:autoSpaceDN w:val="0"/>
              <w:spacing w:before="34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</w:tr>
      <w:tr w:rsidR="00C6109E" w14:paraId="00DD9829" w14:textId="77777777">
        <w:trPr>
          <w:trHeight w:hRule="exact" w:val="327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3C8136" w14:textId="77777777" w:rsidR="00C6109E" w:rsidRDefault="00000000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35A7CB" w14:textId="77777777" w:rsidR="00C6109E" w:rsidRDefault="00000000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72F2E9" w14:textId="77777777" w:rsidR="00C6109E" w:rsidRDefault="00000000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</w:tr>
    </w:tbl>
    <w:p w14:paraId="7E10B3A5" w14:textId="77777777" w:rsidR="005537C3" w:rsidRPr="005537C3" w:rsidRDefault="005537C3" w:rsidP="005537C3"/>
    <w:p w14:paraId="6F612645" w14:textId="77777777" w:rsidR="005537C3" w:rsidRPr="005537C3" w:rsidRDefault="005537C3" w:rsidP="005537C3"/>
    <w:p w14:paraId="6DAB9270" w14:textId="77777777" w:rsidR="005537C3" w:rsidRPr="005537C3" w:rsidRDefault="005537C3" w:rsidP="005537C3"/>
    <w:p w14:paraId="125BE72B" w14:textId="77777777" w:rsidR="005537C3" w:rsidRPr="005537C3" w:rsidRDefault="005537C3" w:rsidP="005537C3"/>
    <w:p w14:paraId="6697F0D8" w14:textId="77777777" w:rsidR="005537C3" w:rsidRDefault="005537C3" w:rsidP="005537C3"/>
    <w:p w14:paraId="7EC69D06" w14:textId="2482FC92" w:rsidR="005537C3" w:rsidRPr="005537C3" w:rsidRDefault="005537C3" w:rsidP="005537C3">
      <w:r>
        <w:rPr>
          <w:noProof/>
        </w:rPr>
        <w:drawing>
          <wp:inline distT="0" distB="0" distL="0" distR="0" wp14:anchorId="50203D96" wp14:editId="0177D5CF">
            <wp:extent cx="7467600" cy="9921923"/>
            <wp:effectExtent l="0" t="0" r="0" b="3175"/>
            <wp:docPr id="51678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124" cy="9941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37C3" w:rsidRPr="005537C3" w:rsidSect="00034616">
      <w:pgSz w:w="12240" w:h="15840"/>
      <w:pgMar w:top="240" w:right="240" w:bottom="1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005624">
    <w:abstractNumId w:val="8"/>
  </w:num>
  <w:num w:numId="2" w16cid:durableId="51731566">
    <w:abstractNumId w:val="6"/>
  </w:num>
  <w:num w:numId="3" w16cid:durableId="1215194013">
    <w:abstractNumId w:val="5"/>
  </w:num>
  <w:num w:numId="4" w16cid:durableId="1345519887">
    <w:abstractNumId w:val="4"/>
  </w:num>
  <w:num w:numId="5" w16cid:durableId="2023044232">
    <w:abstractNumId w:val="7"/>
  </w:num>
  <w:num w:numId="6" w16cid:durableId="1444307873">
    <w:abstractNumId w:val="3"/>
  </w:num>
  <w:num w:numId="7" w16cid:durableId="1738820913">
    <w:abstractNumId w:val="2"/>
  </w:num>
  <w:num w:numId="8" w16cid:durableId="227225075">
    <w:abstractNumId w:val="1"/>
  </w:num>
  <w:num w:numId="9" w16cid:durableId="140066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580"/>
    <w:rsid w:val="002823FB"/>
    <w:rsid w:val="0029639D"/>
    <w:rsid w:val="00326F90"/>
    <w:rsid w:val="004C29EC"/>
    <w:rsid w:val="00520F34"/>
    <w:rsid w:val="005537C3"/>
    <w:rsid w:val="00A57260"/>
    <w:rsid w:val="00AA1D8D"/>
    <w:rsid w:val="00B47730"/>
    <w:rsid w:val="00C6109E"/>
    <w:rsid w:val="00CB0664"/>
    <w:rsid w:val="00D55A18"/>
    <w:rsid w:val="00E25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EC74"/>
  <w14:defaultImageDpi w14:val="300"/>
  <w15:docId w15:val="{3811177A-5C46-4A8F-B5C1-6A203B68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Sharmila G</cp:lastModifiedBy>
  <cp:revision>8</cp:revision>
  <dcterms:created xsi:type="dcterms:W3CDTF">2026-07-29T16:10:00Z</dcterms:created>
  <dcterms:modified xsi:type="dcterms:W3CDTF">2026-07-29T16:25:00Z</dcterms:modified>
  <cp:category/>
</cp:coreProperties>
</file>