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B0F1" w14:textId="77777777" w:rsidR="00B02B89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E4C08FA" wp14:editId="56014087">
            <wp:simplePos x="0" y="0"/>
            <wp:positionH relativeFrom="page">
              <wp:posOffset>666750</wp:posOffset>
            </wp:positionH>
            <wp:positionV relativeFrom="page">
              <wp:posOffset>1419860</wp:posOffset>
            </wp:positionV>
            <wp:extent cx="6440170" cy="889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51014" w14:textId="77777777" w:rsidR="00B02B89" w:rsidRDefault="00B02B89">
      <w:pPr>
        <w:autoSpaceDE w:val="0"/>
        <w:autoSpaceDN w:val="0"/>
        <w:spacing w:after="0" w:line="220" w:lineRule="exact"/>
      </w:pPr>
    </w:p>
    <w:p w14:paraId="08C692EE" w14:textId="77777777" w:rsidR="00B02B89" w:rsidRDefault="00B02B89">
      <w:pPr>
        <w:autoSpaceDE w:val="0"/>
        <w:autoSpaceDN w:val="0"/>
        <w:spacing w:before="16" w:after="0" w:line="220" w:lineRule="exact"/>
      </w:pPr>
    </w:p>
    <w:p w14:paraId="44FF68C3" w14:textId="77777777" w:rsidR="00B02B89" w:rsidRDefault="00000000">
      <w:pPr>
        <w:autoSpaceDE w:val="0"/>
        <w:autoSpaceDN w:val="0"/>
        <w:spacing w:after="0" w:line="238" w:lineRule="exact"/>
        <w:jc w:val="center"/>
      </w:pPr>
      <w:r>
        <w:rPr>
          <w:rFonts w:ascii="Cambria" w:eastAsia="Cambria" w:hAnsi="Cambria"/>
          <w:b/>
          <w:color w:val="1F4E79"/>
          <w:spacing w:val="-10"/>
          <w:sz w:val="26"/>
        </w:rPr>
        <w:t>SIMATS ENGINEERING (SAVEETHA SCHOOL OF ENGINEERING)</w:t>
      </w:r>
    </w:p>
    <w:p w14:paraId="1562D271" w14:textId="77777777" w:rsidR="00B02B89" w:rsidRDefault="00000000">
      <w:pPr>
        <w:autoSpaceDE w:val="0"/>
        <w:autoSpaceDN w:val="0"/>
        <w:spacing w:before="56" w:after="0" w:line="202" w:lineRule="exact"/>
        <w:jc w:val="center"/>
      </w:pPr>
      <w:r>
        <w:rPr>
          <w:rFonts w:ascii="Cambria" w:eastAsia="Cambria" w:hAnsi="Cambria"/>
          <w:b/>
          <w:color w:val="2E75B6"/>
          <w:spacing w:val="-10"/>
        </w:rPr>
        <w:t>Department of Computer Science and Engineering</w:t>
      </w:r>
    </w:p>
    <w:p w14:paraId="0B2FE51D" w14:textId="77777777" w:rsidR="00B02B89" w:rsidRDefault="00000000">
      <w:pPr>
        <w:autoSpaceDE w:val="0"/>
        <w:autoSpaceDN w:val="0"/>
        <w:spacing w:before="302" w:after="712" w:line="222" w:lineRule="exact"/>
        <w:jc w:val="center"/>
      </w:pPr>
      <w:r>
        <w:rPr>
          <w:rFonts w:ascii="Cambria" w:eastAsia="Cambria" w:hAnsi="Cambria"/>
          <w:b/>
          <w:color w:val="C00000"/>
          <w:spacing w:val="-10"/>
          <w:sz w:val="24"/>
        </w:rPr>
        <w:t>ASSESSMENT TOOL 2 – Debugging &amp; Optimization Task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768"/>
        <w:gridCol w:w="1032"/>
        <w:gridCol w:w="3242"/>
      </w:tblGrid>
      <w:tr w:rsidR="00B02B89" w14:paraId="75A61231" w14:textId="77777777">
        <w:trPr>
          <w:trHeight w:hRule="exact" w:val="382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7753585" w14:textId="77777777" w:rsidR="00B02B89" w:rsidRDefault="00000000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Code: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92FAB1" w14:textId="77777777" w:rsidR="00B02B89" w:rsidRDefault="00000000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CSA0309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FA84E29" w14:textId="77777777" w:rsidR="00B02B89" w:rsidRDefault="00000000">
            <w:pPr>
              <w:autoSpaceDE w:val="0"/>
              <w:autoSpaceDN w:val="0"/>
              <w:spacing w:before="98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Title: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CB7074" w14:textId="77777777" w:rsidR="00B02B89" w:rsidRDefault="00000000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Data Structures</w:t>
            </w:r>
          </w:p>
        </w:tc>
      </w:tr>
      <w:tr w:rsidR="00B02B89" w14:paraId="74CA9C1F" w14:textId="77777777">
        <w:trPr>
          <w:trHeight w:hRule="exact" w:val="620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F14CBF8" w14:textId="77777777" w:rsidR="00B02B89" w:rsidRDefault="00000000">
            <w:pPr>
              <w:autoSpaceDE w:val="0"/>
              <w:autoSpaceDN w:val="0"/>
              <w:spacing w:before="21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 Assessed: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E1F821" w14:textId="77777777" w:rsidR="00B02B89" w:rsidRDefault="00000000">
            <w:pPr>
              <w:autoSpaceDE w:val="0"/>
              <w:autoSpaceDN w:val="0"/>
              <w:spacing w:before="218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CO2 – Manipulation (BL3, BL4)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06F900C1" w14:textId="77777777" w:rsidR="00B02B89" w:rsidRDefault="00000000">
            <w:pPr>
              <w:autoSpaceDE w:val="0"/>
              <w:autoSpaceDN w:val="0"/>
              <w:spacing w:before="224" w:after="0" w:line="136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Assessment: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9E9BC5" w14:textId="77777777" w:rsidR="00B02B89" w:rsidRDefault="00000000">
            <w:pPr>
              <w:autoSpaceDE w:val="0"/>
              <w:autoSpaceDN w:val="0"/>
              <w:spacing w:before="52" w:after="0" w:line="232" w:lineRule="exact"/>
              <w:ind w:left="120" w:right="144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Assessment Tool 2 – Debugging &amp;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Optimisation Task</w:t>
            </w:r>
          </w:p>
        </w:tc>
      </w:tr>
      <w:tr w:rsidR="00B02B89" w14:paraId="4CE4A698" w14:textId="77777777">
        <w:trPr>
          <w:trHeight w:hRule="exact" w:val="385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BD43D03" w14:textId="77777777" w:rsidR="00B02B89" w:rsidRDefault="00000000">
            <w:pPr>
              <w:autoSpaceDE w:val="0"/>
              <w:autoSpaceDN w:val="0"/>
              <w:spacing w:before="100" w:after="0" w:line="18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Weightage: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35575C" w14:textId="77777777" w:rsidR="00B02B89" w:rsidRDefault="00000000">
            <w:pPr>
              <w:autoSpaceDE w:val="0"/>
              <w:autoSpaceDN w:val="0"/>
              <w:spacing w:before="100" w:after="0" w:line="150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35% of CIA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16531E5" w14:textId="77777777" w:rsidR="00B02B89" w:rsidRDefault="00000000">
            <w:pPr>
              <w:autoSpaceDE w:val="0"/>
              <w:autoSpaceDN w:val="0"/>
              <w:spacing w:before="100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Total Marks: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38175A" w14:textId="77777777" w:rsidR="00B02B89" w:rsidRDefault="00000000">
            <w:pPr>
              <w:autoSpaceDE w:val="0"/>
              <w:autoSpaceDN w:val="0"/>
              <w:spacing w:before="104" w:after="0" w:line="138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100</w:t>
            </w:r>
          </w:p>
        </w:tc>
      </w:tr>
      <w:tr w:rsidR="00B02B89" w14:paraId="5FBCFDBF" w14:textId="77777777">
        <w:trPr>
          <w:trHeight w:hRule="exact" w:val="618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AD7F952" w14:textId="77777777" w:rsidR="00B02B89" w:rsidRDefault="00000000">
            <w:pPr>
              <w:autoSpaceDE w:val="0"/>
              <w:autoSpaceDN w:val="0"/>
              <w:spacing w:before="220" w:after="0" w:line="13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CO2 Statement:</w:t>
            </w:r>
          </w:p>
        </w:tc>
        <w:tc>
          <w:tcPr>
            <w:tcW w:w="8282" w:type="dxa"/>
            <w:gridSpan w:val="4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A84B267" w14:textId="77777777" w:rsidR="00B02B89" w:rsidRDefault="00000000">
            <w:pPr>
              <w:autoSpaceDE w:val="0"/>
              <w:autoSpaceDN w:val="0"/>
              <w:spacing w:before="48" w:after="0" w:line="234" w:lineRule="exact"/>
              <w:ind w:left="120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Implement linear data structures such as stacks, queues, and linked lists, and analyze the efficiency of linear and binary search techniques.</w:t>
            </w:r>
          </w:p>
        </w:tc>
      </w:tr>
      <w:tr w:rsidR="00B02B89" w14:paraId="60FCA1E6" w14:textId="77777777">
        <w:trPr>
          <w:trHeight w:hRule="exact" w:val="387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05F6A8A" w14:textId="77777777" w:rsidR="00B02B89" w:rsidRDefault="00000000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Student Name: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872E64" w14:textId="0EA2DCCF" w:rsidR="00B02B89" w:rsidRDefault="00EF177E">
            <w:r>
              <w:t>GAUTHAM G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80B685A" w14:textId="77777777" w:rsidR="00B02B89" w:rsidRDefault="00000000">
            <w:pPr>
              <w:autoSpaceDE w:val="0"/>
              <w:autoSpaceDN w:val="0"/>
              <w:spacing w:before="106" w:after="0" w:line="176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Reg. No.: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AF1D1D" w14:textId="45DFAEA3" w:rsidR="00B02B89" w:rsidRDefault="00EF177E">
            <w:r>
              <w:t>192524371</w:t>
            </w:r>
          </w:p>
        </w:tc>
      </w:tr>
      <w:tr w:rsidR="00B02B89" w14:paraId="545F10B0" w14:textId="77777777">
        <w:trPr>
          <w:trHeight w:hRule="exact" w:val="343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6DBCF84" w14:textId="77777777" w:rsidR="00B02B89" w:rsidRDefault="00000000">
            <w:pPr>
              <w:autoSpaceDE w:val="0"/>
              <w:autoSpaceDN w:val="0"/>
              <w:spacing w:before="96" w:after="0" w:line="18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Section / Batch: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B4E86C" w14:textId="3586C8B2" w:rsidR="00B02B89" w:rsidRDefault="00EF177E">
            <w:r>
              <w:t>SLOT-B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C455F89" w14:textId="77777777" w:rsidR="00B02B89" w:rsidRDefault="00000000">
            <w:pPr>
              <w:autoSpaceDE w:val="0"/>
              <w:autoSpaceDN w:val="0"/>
              <w:spacing w:before="104" w:after="0" w:line="13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Date: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6EDE9D" w14:textId="77777777" w:rsidR="00B02B89" w:rsidRDefault="00000000">
            <w:pPr>
              <w:autoSpaceDE w:val="0"/>
              <w:autoSpaceDN w:val="0"/>
              <w:spacing w:before="96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22/07/2026</w:t>
            </w:r>
          </w:p>
        </w:tc>
      </w:tr>
    </w:tbl>
    <w:p w14:paraId="5E10201B" w14:textId="77777777" w:rsidR="00B02B89" w:rsidRDefault="00B02B89">
      <w:pPr>
        <w:autoSpaceDE w:val="0"/>
        <w:autoSpaceDN w:val="0"/>
        <w:spacing w:after="0" w:line="33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B02B89" w14:paraId="5AF60F1F" w14:textId="77777777">
        <w:trPr>
          <w:trHeight w:hRule="exact" w:val="1681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8E6"/>
            <w:tcMar>
              <w:left w:w="0" w:type="dxa"/>
              <w:right w:w="0" w:type="dxa"/>
            </w:tcMar>
          </w:tcPr>
          <w:p w14:paraId="2BAC826D" w14:textId="77777777" w:rsidR="00B02B89" w:rsidRDefault="00000000">
            <w:pPr>
              <w:autoSpaceDE w:val="0"/>
              <w:autoSpaceDN w:val="0"/>
              <w:spacing w:before="132" w:after="0" w:line="154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Code of Conduct</w:t>
            </w:r>
          </w:p>
          <w:p w14:paraId="1414688A" w14:textId="048D3F3E" w:rsidR="00B02B89" w:rsidRDefault="00000000">
            <w:pPr>
              <w:autoSpaceDE w:val="0"/>
              <w:autoSpaceDN w:val="0"/>
              <w:spacing w:before="142" w:after="0" w:line="270" w:lineRule="exact"/>
              <w:ind w:left="200" w:right="288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I </w:t>
            </w:r>
            <w:r w:rsidR="00EF177E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am GAUTHAM G (192524371)</w:t>
            </w: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DFB40E9" w14:textId="5BA28320" w:rsidR="00B02B89" w:rsidRDefault="00000000">
            <w:pPr>
              <w:autoSpaceDE w:val="0"/>
              <w:autoSpaceDN w:val="0"/>
              <w:spacing w:before="146" w:after="0" w:line="184" w:lineRule="exact"/>
              <w:ind w:left="20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Signature of the Student: </w:t>
            </w:r>
            <w:r w:rsidR="00EF177E">
              <w:rPr>
                <w:rFonts w:ascii="Cambria" w:eastAsia="Cambria" w:hAnsi="Cambria"/>
                <w:color w:val="000000"/>
                <w:spacing w:val="-10"/>
                <w:sz w:val="20"/>
              </w:rPr>
              <w:t>GAUTHAM G</w:t>
            </w:r>
          </w:p>
        </w:tc>
      </w:tr>
    </w:tbl>
    <w:p w14:paraId="2CAF086E" w14:textId="77777777" w:rsidR="00B02B89" w:rsidRDefault="00B02B89">
      <w:pPr>
        <w:autoSpaceDE w:val="0"/>
        <w:autoSpaceDN w:val="0"/>
        <w:spacing w:after="0" w:line="36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B02B89" w14:paraId="23D31145" w14:textId="77777777">
        <w:trPr>
          <w:trHeight w:hRule="exact" w:val="2162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3CD"/>
            <w:tcMar>
              <w:left w:w="0" w:type="dxa"/>
              <w:right w:w="0" w:type="dxa"/>
            </w:tcMar>
          </w:tcPr>
          <w:p w14:paraId="51E33A94" w14:textId="77777777" w:rsidR="00B02B89" w:rsidRDefault="00000000">
            <w:pPr>
              <w:autoSpaceDE w:val="0"/>
              <w:autoSpaceDN w:val="0"/>
              <w:spacing w:before="122" w:after="0" w:line="150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Instructions</w:t>
            </w:r>
          </w:p>
          <w:p w14:paraId="154B18B5" w14:textId="77777777" w:rsidR="00B02B89" w:rsidRDefault="00000000">
            <w:pPr>
              <w:tabs>
                <w:tab w:val="left" w:pos="920"/>
              </w:tabs>
              <w:autoSpaceDE w:val="0"/>
              <w:autoSpaceDN w:val="0"/>
              <w:spacing w:after="0" w:line="158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This test contains 20 Debugging &amp; Optimisation Task questions. Total: 100 Marks (20*5).</w:t>
            </w:r>
          </w:p>
          <w:p w14:paraId="7CFFA287" w14:textId="77777777" w:rsidR="00B02B89" w:rsidRDefault="00000000">
            <w:pPr>
              <w:tabs>
                <w:tab w:val="left" w:pos="920"/>
              </w:tabs>
              <w:autoSpaceDE w:val="0"/>
              <w:autoSpaceDN w:val="0"/>
              <w:spacing w:after="0" w:line="352" w:lineRule="exact"/>
              <w:ind w:left="560" w:right="432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When a student answer using Scenario-Based, in evaluation the answer should be with following five </w:t>
            </w:r>
            <w:r>
              <w:br/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requirements: Identify the problem type and constraints, Select appropriate data structure, Design the </w:t>
            </w:r>
            <w:r>
              <w:br/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Solution, Optimization and efficiency, Clarity of representation.</w:t>
            </w:r>
          </w:p>
          <w:p w14:paraId="760B1FE2" w14:textId="77777777" w:rsidR="00B02B89" w:rsidRDefault="00000000">
            <w:pPr>
              <w:tabs>
                <w:tab w:val="left" w:pos="920"/>
              </w:tabs>
              <w:autoSpaceDE w:val="0"/>
              <w:autoSpaceDN w:val="0"/>
              <w:spacing w:before="70" w:after="0" w:line="184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No negative marking. Unanswered questions carry zero marks.</w:t>
            </w:r>
          </w:p>
        </w:tc>
      </w:tr>
    </w:tbl>
    <w:p w14:paraId="734A5AC1" w14:textId="77777777" w:rsidR="00B02B89" w:rsidRDefault="00B02B89">
      <w:pPr>
        <w:autoSpaceDE w:val="0"/>
        <w:autoSpaceDN w:val="0"/>
        <w:spacing w:after="0" w:line="330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4110"/>
        <w:gridCol w:w="3624"/>
        <w:gridCol w:w="1210"/>
        <w:gridCol w:w="1210"/>
      </w:tblGrid>
      <w:tr w:rsidR="00B02B89" w14:paraId="11144ACB" w14:textId="77777777">
        <w:trPr>
          <w:trHeight w:hRule="exact" w:val="418"/>
        </w:trPr>
        <w:tc>
          <w:tcPr>
            <w:tcW w:w="41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688A463" w14:textId="77777777" w:rsidR="00B02B89" w:rsidRDefault="00000000">
            <w:pPr>
              <w:autoSpaceDE w:val="0"/>
              <w:autoSpaceDN w:val="0"/>
              <w:spacing w:before="92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Section / Topic</w:t>
            </w:r>
          </w:p>
        </w:tc>
        <w:tc>
          <w:tcPr>
            <w:tcW w:w="3624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317309F" w14:textId="77777777" w:rsidR="00B02B89" w:rsidRDefault="00000000">
            <w:pPr>
              <w:autoSpaceDE w:val="0"/>
              <w:autoSpaceDN w:val="0"/>
              <w:spacing w:before="98" w:after="0" w:line="128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Focus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6BB1289D" w14:textId="77777777" w:rsidR="00B02B89" w:rsidRDefault="00000000">
            <w:pPr>
              <w:autoSpaceDE w:val="0"/>
              <w:autoSpaceDN w:val="0"/>
              <w:spacing w:before="96" w:after="0" w:line="16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Q Nos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66FFB9C" w14:textId="77777777" w:rsidR="00B02B89" w:rsidRDefault="00000000">
            <w:pPr>
              <w:autoSpaceDE w:val="0"/>
              <w:autoSpaceDN w:val="0"/>
              <w:spacing w:before="92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Marks</w:t>
            </w:r>
          </w:p>
        </w:tc>
      </w:tr>
      <w:tr w:rsidR="00B02B89" w14:paraId="31066F75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2860D49" w14:textId="77777777" w:rsidR="00B02B89" w:rsidRDefault="00000000">
            <w:pPr>
              <w:autoSpaceDE w:val="0"/>
              <w:autoSpaceDN w:val="0"/>
              <w:spacing w:before="112" w:after="0" w:line="15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Search Data Structure, Stack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B8848E" w14:textId="77777777" w:rsidR="00B02B89" w:rsidRDefault="00000000">
            <w:pPr>
              <w:autoSpaceDE w:val="0"/>
              <w:autoSpaceDN w:val="0"/>
              <w:spacing w:before="116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Binary Search, Stack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C23006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1 - 5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B93A82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7F452156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EEEBA5D" w14:textId="77777777" w:rsidR="00B02B89" w:rsidRDefault="00000000">
            <w:pPr>
              <w:autoSpaceDE w:val="0"/>
              <w:autoSpaceDN w:val="0"/>
              <w:spacing w:before="112" w:after="0" w:line="128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Linked List Data Structure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077059FB" w14:textId="77777777" w:rsidR="00B02B89" w:rsidRDefault="00000000">
            <w:pPr>
              <w:autoSpaceDE w:val="0"/>
              <w:autoSpaceDN w:val="0"/>
              <w:spacing w:before="120" w:after="0" w:line="15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List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389DA3" w14:textId="77777777" w:rsidR="00B02B89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6 – 10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0483E8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5AA687CF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A1CDA14" w14:textId="77777777" w:rsidR="00B02B89" w:rsidRDefault="00000000">
            <w:pPr>
              <w:autoSpaceDE w:val="0"/>
              <w:autoSpaceDN w:val="0"/>
              <w:spacing w:before="116" w:after="0" w:line="15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Queue Data Structures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E6F23A" w14:textId="77777777" w:rsidR="00B02B89" w:rsidRDefault="00000000">
            <w:pPr>
              <w:autoSpaceDE w:val="0"/>
              <w:autoSpaceDN w:val="0"/>
              <w:spacing w:before="120" w:after="0" w:line="15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Queue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E7876B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11 - 15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42E061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2D24B1DA" w14:textId="77777777">
        <w:trPr>
          <w:trHeight w:hRule="exact" w:val="398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1B4EE3D" w14:textId="77777777" w:rsidR="00B02B89" w:rsidRDefault="00000000">
            <w:pPr>
              <w:autoSpaceDE w:val="0"/>
              <w:autoSpaceDN w:val="0"/>
              <w:spacing w:before="112" w:after="0" w:line="16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Queue Data Structures, Stack Notations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55246310" w14:textId="77777777" w:rsidR="00B02B89" w:rsidRDefault="00000000">
            <w:pPr>
              <w:autoSpaceDE w:val="0"/>
              <w:autoSpaceDN w:val="0"/>
              <w:spacing w:before="116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Queue Operations, Expression Evaluation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F952E6" w14:textId="77777777" w:rsidR="00B02B89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16 - 20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EE2595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399D099E" w14:textId="77777777">
        <w:trPr>
          <w:trHeight w:hRule="exact" w:val="409"/>
        </w:trPr>
        <w:tc>
          <w:tcPr>
            <w:tcW w:w="7734" w:type="dxa"/>
            <w:gridSpan w:val="2"/>
            <w:tcBorders>
              <w:left w:val="single" w:sz="2" w:space="0" w:color="1F4E79"/>
              <w:bottom w:val="single" w:sz="16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73C7C12C" w14:textId="77777777" w:rsidR="00B02B89" w:rsidRDefault="00000000">
            <w:pPr>
              <w:autoSpaceDE w:val="0"/>
              <w:autoSpaceDN w:val="0"/>
              <w:spacing w:before="112" w:after="0" w:line="136" w:lineRule="exact"/>
              <w:ind w:right="156"/>
              <w:jc w:val="right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20"/>
              </w:rPr>
              <w:t>GRAND TOTAL:</w:t>
            </w:r>
          </w:p>
        </w:tc>
        <w:tc>
          <w:tcPr>
            <w:tcW w:w="2420" w:type="dxa"/>
            <w:gridSpan w:val="2"/>
            <w:tcBorders>
              <w:left w:val="single" w:sz="2" w:space="0" w:color="1F4E79"/>
              <w:right w:val="single" w:sz="2" w:space="0" w:color="1F4E79"/>
            </w:tcBorders>
            <w:shd w:val="clear" w:color="auto" w:fill="C00000"/>
            <w:tcMar>
              <w:left w:w="0" w:type="dxa"/>
              <w:right w:w="0" w:type="dxa"/>
            </w:tcMar>
          </w:tcPr>
          <w:p w14:paraId="514AB20A" w14:textId="77777777" w:rsidR="00B02B89" w:rsidRDefault="00000000">
            <w:pPr>
              <w:autoSpaceDE w:val="0"/>
              <w:autoSpaceDN w:val="0"/>
              <w:spacing w:before="112" w:after="0" w:line="156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</w:rPr>
              <w:t>100 Marks</w:t>
            </w:r>
          </w:p>
        </w:tc>
      </w:tr>
    </w:tbl>
    <w:p w14:paraId="5886C006" w14:textId="77777777" w:rsidR="00B02B89" w:rsidRDefault="00B02B89">
      <w:pPr>
        <w:autoSpaceDE w:val="0"/>
        <w:autoSpaceDN w:val="0"/>
        <w:spacing w:after="0" w:line="14" w:lineRule="exact"/>
      </w:pPr>
    </w:p>
    <w:p w14:paraId="448186EA" w14:textId="77777777" w:rsidR="00B02B89" w:rsidRDefault="00B02B89">
      <w:pPr>
        <w:autoSpaceDE w:val="0"/>
        <w:autoSpaceDN w:val="0"/>
        <w:spacing w:after="0" w:line="14" w:lineRule="exact"/>
      </w:pPr>
    </w:p>
    <w:p w14:paraId="38218597" w14:textId="77777777" w:rsidR="00B02B89" w:rsidRDefault="00B02B89">
      <w:pPr>
        <w:autoSpaceDE w:val="0"/>
        <w:autoSpaceDN w:val="0"/>
        <w:spacing w:after="0" w:line="14" w:lineRule="exact"/>
      </w:pPr>
    </w:p>
    <w:p w14:paraId="790ECFBD" w14:textId="77777777" w:rsidR="00B02B89" w:rsidRDefault="00B02B89">
      <w:pPr>
        <w:autoSpaceDE w:val="0"/>
        <w:autoSpaceDN w:val="0"/>
        <w:spacing w:after="0" w:line="14" w:lineRule="exact"/>
      </w:pPr>
    </w:p>
    <w:p w14:paraId="4844765A" w14:textId="77777777" w:rsidR="00B02B89" w:rsidRDefault="00B02B89">
      <w:pPr>
        <w:sectPr w:rsidR="00B02B89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057D3BBB" w14:textId="77777777" w:rsidR="00B02B89" w:rsidRDefault="00B02B89">
      <w:pPr>
        <w:autoSpaceDE w:val="0"/>
        <w:autoSpaceDN w:val="0"/>
        <w:spacing w:after="0" w:line="220" w:lineRule="exact"/>
      </w:pPr>
    </w:p>
    <w:p w14:paraId="30693107" w14:textId="77777777" w:rsidR="00B02B89" w:rsidRDefault="00B02B89">
      <w:pPr>
        <w:autoSpaceDE w:val="0"/>
        <w:autoSpaceDN w:val="0"/>
        <w:spacing w:after="0" w:line="220" w:lineRule="exact"/>
      </w:pPr>
    </w:p>
    <w:p w14:paraId="4E8AA6F1" w14:textId="77777777" w:rsidR="00B02B89" w:rsidRDefault="00B02B89">
      <w:pPr>
        <w:autoSpaceDE w:val="0"/>
        <w:autoSpaceDN w:val="0"/>
        <w:spacing w:before="6" w:after="0" w:line="220" w:lineRule="exact"/>
      </w:pPr>
    </w:p>
    <w:p w14:paraId="38335DBE" w14:textId="77777777" w:rsidR="00B02B89" w:rsidRDefault="00000000">
      <w:pPr>
        <w:autoSpaceDE w:val="0"/>
        <w:autoSpaceDN w:val="0"/>
        <w:spacing w:after="262" w:line="156" w:lineRule="exact"/>
        <w:ind w:left="840"/>
      </w:pPr>
      <w:r>
        <w:rPr>
          <w:rFonts w:ascii="Cambria" w:eastAsia="Cambria" w:hAnsi="Cambria"/>
          <w:b/>
          <w:color w:val="1F4E79"/>
          <w:spacing w:val="-10"/>
        </w:rPr>
        <w:t>Rubrics for Calculation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580"/>
        <w:gridCol w:w="1298"/>
        <w:gridCol w:w="2016"/>
        <w:gridCol w:w="1874"/>
        <w:gridCol w:w="1828"/>
        <w:gridCol w:w="1712"/>
      </w:tblGrid>
      <w:tr w:rsidR="00B02B89" w14:paraId="60B12D03" w14:textId="77777777">
        <w:trPr>
          <w:trHeight w:hRule="exact" w:val="613"/>
        </w:trPr>
        <w:tc>
          <w:tcPr>
            <w:tcW w:w="1580" w:type="dxa"/>
            <w:tcBorders>
              <w:left w:val="single" w:sz="2" w:space="0" w:color="000000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25A014F9" w14:textId="77777777" w:rsidR="00B02B89" w:rsidRDefault="00000000">
            <w:pPr>
              <w:autoSpaceDE w:val="0"/>
              <w:autoSpaceDN w:val="0"/>
              <w:spacing w:before="218" w:after="0" w:line="13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Criteria</w:t>
            </w:r>
          </w:p>
        </w:tc>
        <w:tc>
          <w:tcPr>
            <w:tcW w:w="1298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9514ADC" w14:textId="77777777" w:rsidR="00B02B89" w:rsidRDefault="00000000">
            <w:pPr>
              <w:autoSpaceDE w:val="0"/>
              <w:autoSpaceDN w:val="0"/>
              <w:spacing w:before="216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Weightage</w:t>
            </w:r>
          </w:p>
        </w:tc>
        <w:tc>
          <w:tcPr>
            <w:tcW w:w="2016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EB18875" w14:textId="77777777" w:rsidR="00B02B89" w:rsidRDefault="00000000">
            <w:pPr>
              <w:autoSpaceDE w:val="0"/>
              <w:autoSpaceDN w:val="0"/>
              <w:spacing w:before="216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4 – Exemplary</w:t>
            </w:r>
          </w:p>
        </w:tc>
        <w:tc>
          <w:tcPr>
            <w:tcW w:w="1874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BCC9C43" w14:textId="77777777" w:rsidR="00B02B89" w:rsidRDefault="00000000">
            <w:pPr>
              <w:autoSpaceDE w:val="0"/>
              <w:autoSpaceDN w:val="0"/>
              <w:spacing w:before="16" w:after="0" w:line="222" w:lineRule="exact"/>
              <w:ind w:left="432" w:right="432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3 –</w:t>
            </w:r>
            <w:r>
              <w:br/>
            </w: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Proficient</w:t>
            </w:r>
          </w:p>
        </w:tc>
        <w:tc>
          <w:tcPr>
            <w:tcW w:w="1828" w:type="dxa"/>
            <w:tcBorders>
              <w:left w:val="single" w:sz="2" w:space="0" w:color="FFFFFF"/>
              <w:right w:val="single" w:sz="1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393932E" w14:textId="77777777" w:rsidR="00B02B89" w:rsidRDefault="00000000">
            <w:pPr>
              <w:autoSpaceDE w:val="0"/>
              <w:autoSpaceDN w:val="0"/>
              <w:spacing w:before="104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2 –</w:t>
            </w:r>
          </w:p>
          <w:p w14:paraId="4F820136" w14:textId="77777777" w:rsidR="00B02B89" w:rsidRDefault="00000000">
            <w:pPr>
              <w:autoSpaceDE w:val="0"/>
              <w:autoSpaceDN w:val="0"/>
              <w:spacing w:before="88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Developing</w:t>
            </w:r>
          </w:p>
        </w:tc>
        <w:tc>
          <w:tcPr>
            <w:tcW w:w="1712" w:type="dxa"/>
            <w:tcBorders>
              <w:left w:val="single" w:sz="1" w:space="0" w:color="FFFFFF"/>
              <w:right w:val="single" w:sz="2" w:space="0" w:color="000000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975429E" w14:textId="77777777" w:rsidR="00B02B89" w:rsidRDefault="00000000">
            <w:pPr>
              <w:autoSpaceDE w:val="0"/>
              <w:autoSpaceDN w:val="0"/>
              <w:spacing w:before="104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1 –</w:t>
            </w:r>
          </w:p>
          <w:p w14:paraId="3289849C" w14:textId="77777777" w:rsidR="00B02B89" w:rsidRDefault="00000000">
            <w:pPr>
              <w:autoSpaceDE w:val="0"/>
              <w:autoSpaceDN w:val="0"/>
              <w:spacing w:before="92" w:after="0" w:line="170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Beginning</w:t>
            </w:r>
          </w:p>
        </w:tc>
      </w:tr>
      <w:tr w:rsidR="00B02B89" w14:paraId="673AC371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0818ABDA" w14:textId="77777777" w:rsidR="00B02B89" w:rsidRDefault="00000000">
            <w:pPr>
              <w:autoSpaceDE w:val="0"/>
              <w:autoSpaceDN w:val="0"/>
              <w:spacing w:before="150" w:after="0" w:line="198" w:lineRule="exact"/>
              <w:ind w:left="118" w:right="576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Debugging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Accuracy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58582EB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5DFC381A" w14:textId="77777777" w:rsidR="00B02B89" w:rsidRDefault="00000000">
            <w:pPr>
              <w:autoSpaceDE w:val="0"/>
              <w:autoSpaceDN w:val="0"/>
              <w:spacing w:before="22" w:after="0" w:line="212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All errors corrected;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code runs flawlessly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30012945" w14:textId="77777777" w:rsidR="00B02B89" w:rsidRDefault="00000000">
            <w:pPr>
              <w:autoSpaceDE w:val="0"/>
              <w:autoSpaceDN w:val="0"/>
              <w:spacing w:before="98" w:after="0" w:line="11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Most errors</w:t>
            </w:r>
          </w:p>
          <w:p w14:paraId="3798FE27" w14:textId="77777777" w:rsidR="00B02B89" w:rsidRDefault="00000000">
            <w:pPr>
              <w:autoSpaceDE w:val="0"/>
              <w:autoSpaceDN w:val="0"/>
              <w:spacing w:before="78" w:after="0" w:line="14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corrected; minor</w:t>
            </w:r>
          </w:p>
          <w:p w14:paraId="035AFFF4" w14:textId="77777777" w:rsidR="00B02B89" w:rsidRDefault="00000000">
            <w:pPr>
              <w:autoSpaceDE w:val="0"/>
              <w:autoSpaceDN w:val="0"/>
              <w:spacing w:before="66" w:after="0" w:line="11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issues remain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5519E8B0" w14:textId="77777777" w:rsidR="00B02B89" w:rsidRDefault="00000000">
            <w:pPr>
              <w:autoSpaceDE w:val="0"/>
              <w:autoSpaceDN w:val="0"/>
              <w:spacing w:before="92" w:after="0" w:line="14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Partial correction;</w:t>
            </w:r>
          </w:p>
          <w:p w14:paraId="5E0098DA" w14:textId="77777777" w:rsidR="00B02B89" w:rsidRDefault="00000000">
            <w:pPr>
              <w:autoSpaceDE w:val="0"/>
              <w:autoSpaceDN w:val="0"/>
              <w:spacing w:before="56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code runs with issues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57F4D922" w14:textId="77777777" w:rsidR="00B02B89" w:rsidRDefault="00000000">
            <w:pPr>
              <w:autoSpaceDE w:val="0"/>
              <w:autoSpaceDN w:val="0"/>
              <w:spacing w:before="50" w:after="0" w:line="198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Code fails or major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 persist</w:t>
            </w:r>
          </w:p>
        </w:tc>
      </w:tr>
      <w:tr w:rsidR="00B02B89" w14:paraId="663017D7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468BAF0" w14:textId="77777777" w:rsidR="00B02B89" w:rsidRDefault="00000000">
            <w:pPr>
              <w:autoSpaceDE w:val="0"/>
              <w:autoSpaceDN w:val="0"/>
              <w:spacing w:before="114" w:after="0" w:line="198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Error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Identification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0D870D0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30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1A6CBD6C" w14:textId="77777777" w:rsidR="00B02B89" w:rsidRDefault="00000000">
            <w:pPr>
              <w:autoSpaceDE w:val="0"/>
              <w:autoSpaceDN w:val="0"/>
              <w:spacing w:before="50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Accurately identifies all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logical, syntax, and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edge-case errors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58AB9440" w14:textId="77777777" w:rsidR="00B02B89" w:rsidRDefault="00000000">
            <w:pPr>
              <w:autoSpaceDE w:val="0"/>
              <w:autoSpaceDN w:val="0"/>
              <w:spacing w:before="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Identifies most major</w:t>
            </w:r>
          </w:p>
          <w:p w14:paraId="4963480C" w14:textId="77777777" w:rsidR="00B02B89" w:rsidRDefault="00000000">
            <w:pPr>
              <w:autoSpaceDE w:val="0"/>
              <w:autoSpaceDN w:val="0"/>
              <w:spacing w:before="82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00CFC450" w14:textId="77777777" w:rsidR="00B02B89" w:rsidRDefault="00000000">
            <w:pPr>
              <w:autoSpaceDE w:val="0"/>
              <w:autoSpaceDN w:val="0"/>
              <w:spacing w:before="92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Identifies some</w:t>
            </w:r>
          </w:p>
          <w:p w14:paraId="3DAADD45" w14:textId="77777777" w:rsidR="00B02B89" w:rsidRDefault="00000000">
            <w:pPr>
              <w:autoSpaceDE w:val="0"/>
              <w:autoSpaceDN w:val="0"/>
              <w:spacing w:before="78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 but misses key</w:t>
            </w:r>
          </w:p>
          <w:p w14:paraId="5EF78059" w14:textId="77777777" w:rsidR="00B02B89" w:rsidRDefault="00000000">
            <w:pPr>
              <w:autoSpaceDE w:val="0"/>
              <w:autoSpaceDN w:val="0"/>
              <w:spacing w:before="52" w:after="0" w:line="11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issues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5803CB4B" w14:textId="77777777" w:rsidR="00B02B89" w:rsidRDefault="00000000">
            <w:pPr>
              <w:autoSpaceDE w:val="0"/>
              <w:autoSpaceDN w:val="0"/>
              <w:spacing w:before="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Struggles to identify</w:t>
            </w:r>
          </w:p>
          <w:p w14:paraId="249AEAD8" w14:textId="77777777" w:rsidR="00B02B89" w:rsidRDefault="00000000">
            <w:pPr>
              <w:autoSpaceDE w:val="0"/>
              <w:autoSpaceDN w:val="0"/>
              <w:spacing w:before="82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</w:t>
            </w:r>
          </w:p>
        </w:tc>
      </w:tr>
      <w:tr w:rsidR="00B02B89" w14:paraId="09449454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E0F75DC" w14:textId="77777777" w:rsidR="00B02B89" w:rsidRDefault="00000000">
            <w:pPr>
              <w:autoSpaceDE w:val="0"/>
              <w:autoSpaceDN w:val="0"/>
              <w:spacing w:before="150" w:after="0" w:line="198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Code Quality &amp;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Readability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2296233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58A8F9DF" w14:textId="77777777" w:rsidR="00B02B89" w:rsidRDefault="00000000">
            <w:pPr>
              <w:autoSpaceDE w:val="0"/>
              <w:autoSpaceDN w:val="0"/>
              <w:spacing w:before="28" w:after="0" w:line="206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Clean, modular, well-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documented, follows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best practices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6586B474" w14:textId="77777777" w:rsidR="00B02B89" w:rsidRDefault="00000000">
            <w:pPr>
              <w:autoSpaceDE w:val="0"/>
              <w:autoSpaceDN w:val="0"/>
              <w:spacing w:before="1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Mostly clean and</w:t>
            </w:r>
          </w:p>
          <w:p w14:paraId="7BC5BB2D" w14:textId="77777777" w:rsidR="00B02B89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readable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6BAAA2E8" w14:textId="77777777" w:rsidR="00B02B89" w:rsidRDefault="00000000">
            <w:pPr>
              <w:autoSpaceDE w:val="0"/>
              <w:autoSpaceDN w:val="0"/>
              <w:spacing w:before="112" w:after="0" w:line="200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Some structure but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inconsistent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0C389E56" w14:textId="77777777" w:rsidR="00B02B89" w:rsidRDefault="00000000">
            <w:pPr>
              <w:autoSpaceDE w:val="0"/>
              <w:autoSpaceDN w:val="0"/>
              <w:spacing w:before="1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Poorly written, hard</w:t>
            </w:r>
          </w:p>
          <w:p w14:paraId="731F0D0D" w14:textId="77777777" w:rsidR="00B02B89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to understand</w:t>
            </w:r>
          </w:p>
        </w:tc>
      </w:tr>
      <w:tr w:rsidR="00B02B89" w14:paraId="1C89411D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26FAFD82" w14:textId="77777777" w:rsidR="00B02B89" w:rsidRDefault="00000000">
            <w:pPr>
              <w:autoSpaceDE w:val="0"/>
              <w:autoSpaceDN w:val="0"/>
              <w:spacing w:before="150" w:after="0" w:line="196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Explanation &amp;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Justification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05DC3767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6C460F5B" w14:textId="77777777" w:rsidR="00B02B89" w:rsidRDefault="00000000">
            <w:pPr>
              <w:autoSpaceDE w:val="0"/>
              <w:autoSpaceDN w:val="0"/>
              <w:spacing w:before="50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Clear, logical, and well-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justified reasoning with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complexity analysis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56C804F4" w14:textId="77777777" w:rsidR="00B02B89" w:rsidRDefault="00000000">
            <w:pPr>
              <w:autoSpaceDE w:val="0"/>
              <w:autoSpaceDN w:val="0"/>
              <w:spacing w:before="92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Good explanation</w:t>
            </w:r>
          </w:p>
          <w:p w14:paraId="5272D7E3" w14:textId="77777777" w:rsidR="00B02B89" w:rsidRDefault="00000000">
            <w:pPr>
              <w:autoSpaceDE w:val="0"/>
              <w:autoSpaceDN w:val="0"/>
              <w:spacing w:before="46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with some</w:t>
            </w:r>
          </w:p>
          <w:p w14:paraId="1AD0F1BD" w14:textId="77777777" w:rsidR="00B02B89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justification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5CD6A411" w14:textId="77777777" w:rsidR="00B02B89" w:rsidRDefault="00000000">
            <w:pPr>
              <w:autoSpaceDE w:val="0"/>
              <w:autoSpaceDN w:val="0"/>
              <w:spacing w:before="146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Limited explanation;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lacks depth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31611A29" w14:textId="77777777" w:rsidR="00B02B89" w:rsidRDefault="00000000">
            <w:pPr>
              <w:autoSpaceDE w:val="0"/>
              <w:autoSpaceDN w:val="0"/>
              <w:spacing w:before="198" w:after="0" w:line="11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No or incorrect</w:t>
            </w:r>
          </w:p>
          <w:p w14:paraId="753565A4" w14:textId="77777777" w:rsidR="00B02B89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explanation</w:t>
            </w:r>
          </w:p>
        </w:tc>
      </w:tr>
      <w:tr w:rsidR="00B02B89" w14:paraId="043B52A3" w14:textId="77777777">
        <w:trPr>
          <w:trHeight w:hRule="exact" w:val="779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893A4D0" w14:textId="77777777" w:rsidR="00B02B89" w:rsidRDefault="00000000">
            <w:pPr>
              <w:autoSpaceDE w:val="0"/>
              <w:autoSpaceDN w:val="0"/>
              <w:spacing w:before="230" w:after="0" w:line="15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Testing &amp;</w:t>
            </w:r>
          </w:p>
          <w:p w14:paraId="3326B101" w14:textId="77777777" w:rsidR="00B02B89" w:rsidRDefault="00000000">
            <w:pPr>
              <w:autoSpaceDE w:val="0"/>
              <w:autoSpaceDN w:val="0"/>
              <w:spacing w:before="42" w:after="0" w:line="12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Validation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E614D5A" w14:textId="77777777" w:rsidR="00B02B89" w:rsidRDefault="00000000">
            <w:pPr>
              <w:autoSpaceDE w:val="0"/>
              <w:autoSpaceDN w:val="0"/>
              <w:spacing w:before="332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10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25E1554E" w14:textId="77777777" w:rsidR="00B02B89" w:rsidRDefault="00000000">
            <w:pPr>
              <w:autoSpaceDE w:val="0"/>
              <w:autoSpaceDN w:val="0"/>
              <w:spacing w:before="44" w:after="0" w:line="202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Comprehensive test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cases including edge</w:t>
            </w:r>
          </w:p>
          <w:p w14:paraId="5092627C" w14:textId="77777777" w:rsidR="00B02B89" w:rsidRDefault="00000000">
            <w:pPr>
              <w:autoSpaceDE w:val="0"/>
              <w:autoSpaceDN w:val="0"/>
              <w:spacing w:before="80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cases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1AD8FE06" w14:textId="77777777" w:rsidR="00B02B89" w:rsidRDefault="00000000">
            <w:pPr>
              <w:autoSpaceDE w:val="0"/>
              <w:autoSpaceDN w:val="0"/>
              <w:spacing w:before="92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Adequate test cases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1195F0E4" w14:textId="77777777" w:rsidR="00B02B89" w:rsidRDefault="00000000">
            <w:pPr>
              <w:autoSpaceDE w:val="0"/>
              <w:autoSpaceDN w:val="0"/>
              <w:spacing w:before="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Minimal testing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404723F5" w14:textId="77777777" w:rsidR="00B02B89" w:rsidRDefault="00000000">
            <w:pPr>
              <w:autoSpaceDE w:val="0"/>
              <w:autoSpaceDN w:val="0"/>
              <w:spacing w:before="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No testing provided</w:t>
            </w:r>
          </w:p>
        </w:tc>
      </w:tr>
    </w:tbl>
    <w:p w14:paraId="72DDE884" w14:textId="77777777" w:rsidR="00B02B89" w:rsidRDefault="00B02B89">
      <w:pPr>
        <w:autoSpaceDE w:val="0"/>
        <w:autoSpaceDN w:val="0"/>
        <w:spacing w:after="0" w:line="262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3428"/>
        <w:gridCol w:w="3426"/>
        <w:gridCol w:w="3426"/>
      </w:tblGrid>
      <w:tr w:rsidR="00B02B89" w14:paraId="259C2465" w14:textId="77777777">
        <w:trPr>
          <w:trHeight w:hRule="exact" w:val="383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62DFDB9" w14:textId="77777777" w:rsidR="00B02B89" w:rsidRDefault="00000000">
            <w:pPr>
              <w:autoSpaceDE w:val="0"/>
              <w:autoSpaceDN w:val="0"/>
              <w:spacing w:before="98" w:after="0" w:line="184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Faculty In-charge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D6B8017" w14:textId="77777777" w:rsidR="00B02B89" w:rsidRDefault="00000000">
            <w:pPr>
              <w:autoSpaceDE w:val="0"/>
              <w:autoSpaceDN w:val="0"/>
              <w:spacing w:before="98" w:after="0" w:line="142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Coordinator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01DE30C" w14:textId="77777777" w:rsidR="00B02B89" w:rsidRDefault="00000000">
            <w:pPr>
              <w:autoSpaceDE w:val="0"/>
              <w:autoSpaceDN w:val="0"/>
              <w:spacing w:before="102" w:after="0" w:line="180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Program Director</w:t>
            </w:r>
          </w:p>
        </w:tc>
      </w:tr>
      <w:tr w:rsidR="00B02B89" w14:paraId="28BB4DA1" w14:textId="77777777">
        <w:trPr>
          <w:trHeight w:hRule="exact" w:val="624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2CF2C8" w14:textId="77777777" w:rsidR="00B02B89" w:rsidRDefault="00000000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6AD66C" w14:textId="77777777" w:rsidR="00B02B89" w:rsidRDefault="00000000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B0B923" w14:textId="77777777" w:rsidR="00B02B89" w:rsidRDefault="00000000">
            <w:pPr>
              <w:autoSpaceDE w:val="0"/>
              <w:autoSpaceDN w:val="0"/>
              <w:spacing w:before="34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</w:tr>
      <w:tr w:rsidR="00B02B89" w14:paraId="0CD39900" w14:textId="77777777">
        <w:trPr>
          <w:trHeight w:hRule="exact" w:val="327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9DF221" w14:textId="77777777" w:rsidR="00B02B89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5EB142" w14:textId="77777777" w:rsidR="00B02B89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C2FF94" w14:textId="77777777" w:rsidR="00B02B89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</w:tr>
    </w:tbl>
    <w:p w14:paraId="2CA14C60" w14:textId="77777777" w:rsidR="00B02B89" w:rsidRDefault="00B02B89">
      <w:pPr>
        <w:autoSpaceDE w:val="0"/>
        <w:autoSpaceDN w:val="0"/>
        <w:spacing w:after="0" w:line="14" w:lineRule="exact"/>
      </w:pPr>
    </w:p>
    <w:p w14:paraId="42FBBB44" w14:textId="77777777" w:rsidR="00B02B89" w:rsidRDefault="00B02B89">
      <w:pPr>
        <w:autoSpaceDE w:val="0"/>
        <w:autoSpaceDN w:val="0"/>
        <w:spacing w:after="0" w:line="14" w:lineRule="exact"/>
      </w:pPr>
    </w:p>
    <w:p w14:paraId="422B6319" w14:textId="77777777" w:rsidR="00366551" w:rsidRDefault="00366551">
      <w:pPr>
        <w:autoSpaceDE w:val="0"/>
        <w:autoSpaceDN w:val="0"/>
        <w:spacing w:after="0" w:line="14" w:lineRule="exact"/>
      </w:pPr>
    </w:p>
    <w:p w14:paraId="3DCA1B1C" w14:textId="77777777" w:rsidR="00366551" w:rsidRDefault="00366551">
      <w:pPr>
        <w:autoSpaceDE w:val="0"/>
        <w:autoSpaceDN w:val="0"/>
        <w:spacing w:after="0" w:line="14" w:lineRule="exact"/>
      </w:pPr>
    </w:p>
    <w:p w14:paraId="53CD947B" w14:textId="77777777" w:rsidR="00366551" w:rsidRPr="00366551" w:rsidRDefault="00366551" w:rsidP="00366551"/>
    <w:p w14:paraId="19CF975D" w14:textId="77777777" w:rsidR="00366551" w:rsidRPr="00366551" w:rsidRDefault="00366551" w:rsidP="00366551"/>
    <w:p w14:paraId="169CCB75" w14:textId="77777777" w:rsidR="00366551" w:rsidRPr="00366551" w:rsidRDefault="00366551" w:rsidP="00366551"/>
    <w:p w14:paraId="68F02C1B" w14:textId="77777777" w:rsidR="00366551" w:rsidRPr="00366551" w:rsidRDefault="00366551" w:rsidP="00366551"/>
    <w:p w14:paraId="7D40F8DC" w14:textId="77777777" w:rsidR="00366551" w:rsidRPr="00366551" w:rsidRDefault="00366551" w:rsidP="00366551"/>
    <w:p w14:paraId="227EE684" w14:textId="77777777" w:rsidR="00366551" w:rsidRPr="00366551" w:rsidRDefault="00366551" w:rsidP="00366551"/>
    <w:p w14:paraId="2CFD74B0" w14:textId="77777777" w:rsidR="00366551" w:rsidRPr="00366551" w:rsidRDefault="00366551" w:rsidP="00366551"/>
    <w:p w14:paraId="45D84BBF" w14:textId="77777777" w:rsidR="00366551" w:rsidRPr="00366551" w:rsidRDefault="00366551" w:rsidP="00366551"/>
    <w:p w14:paraId="19BEF83B" w14:textId="77777777" w:rsidR="00366551" w:rsidRDefault="00366551" w:rsidP="00366551"/>
    <w:p w14:paraId="634AB680" w14:textId="44483BEB" w:rsidR="00366551" w:rsidRDefault="00366551" w:rsidP="00366551">
      <w:pPr>
        <w:tabs>
          <w:tab w:val="left" w:pos="3660"/>
        </w:tabs>
      </w:pPr>
      <w:r>
        <w:tab/>
      </w:r>
    </w:p>
    <w:p w14:paraId="13E902B2" w14:textId="77777777" w:rsidR="00366551" w:rsidRDefault="00366551" w:rsidP="00366551">
      <w:pPr>
        <w:tabs>
          <w:tab w:val="left" w:pos="3660"/>
        </w:tabs>
      </w:pPr>
    </w:p>
    <w:p w14:paraId="79FAE6FE" w14:textId="77777777" w:rsidR="00366551" w:rsidRDefault="00366551" w:rsidP="00366551">
      <w:pPr>
        <w:tabs>
          <w:tab w:val="left" w:pos="3660"/>
        </w:tabs>
      </w:pPr>
    </w:p>
    <w:p w14:paraId="2C93832C" w14:textId="77777777" w:rsidR="00366551" w:rsidRDefault="00366551" w:rsidP="00366551">
      <w:pPr>
        <w:tabs>
          <w:tab w:val="left" w:pos="3660"/>
        </w:tabs>
      </w:pPr>
    </w:p>
    <w:p w14:paraId="77188901" w14:textId="77777777" w:rsidR="00366551" w:rsidRDefault="00366551" w:rsidP="00366551">
      <w:pPr>
        <w:tabs>
          <w:tab w:val="left" w:pos="3660"/>
        </w:tabs>
      </w:pPr>
    </w:p>
    <w:p w14:paraId="3812D591" w14:textId="77777777" w:rsidR="00366551" w:rsidRDefault="00366551" w:rsidP="00366551">
      <w:pPr>
        <w:tabs>
          <w:tab w:val="left" w:pos="3660"/>
        </w:tabs>
      </w:pPr>
    </w:p>
    <w:p w14:paraId="6EAD746A" w14:textId="77777777" w:rsidR="00366551" w:rsidRDefault="00366551" w:rsidP="00366551">
      <w:pPr>
        <w:tabs>
          <w:tab w:val="left" w:pos="3660"/>
        </w:tabs>
      </w:pPr>
    </w:p>
    <w:p w14:paraId="3D00DD25" w14:textId="77777777" w:rsidR="00366551" w:rsidRDefault="00366551" w:rsidP="00366551">
      <w:pPr>
        <w:tabs>
          <w:tab w:val="left" w:pos="3660"/>
        </w:tabs>
      </w:pPr>
    </w:p>
    <w:p w14:paraId="14C3928D" w14:textId="32F2DA4D" w:rsidR="00366551" w:rsidRDefault="00366551" w:rsidP="00366551">
      <w:pPr>
        <w:tabs>
          <w:tab w:val="left" w:pos="3660"/>
        </w:tabs>
      </w:pPr>
      <w:r>
        <w:rPr>
          <w:noProof/>
        </w:rPr>
        <w:drawing>
          <wp:inline distT="0" distB="0" distL="0" distR="0" wp14:anchorId="6314A646" wp14:editId="7394F562">
            <wp:extent cx="7466996" cy="4351283"/>
            <wp:effectExtent l="0" t="0" r="635" b="0"/>
            <wp:docPr id="18512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88" cy="436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47BB" w14:textId="53C3B419" w:rsidR="00B4610C" w:rsidRDefault="00B4610C" w:rsidP="00366551">
      <w:pPr>
        <w:tabs>
          <w:tab w:val="left" w:pos="3660"/>
        </w:tabs>
      </w:pPr>
      <w:r w:rsidRPr="00B4610C">
        <w:rPr>
          <w:noProof/>
        </w:rPr>
        <w:drawing>
          <wp:inline distT="0" distB="0" distL="0" distR="0" wp14:anchorId="6C6C26C1" wp14:editId="1D751F06">
            <wp:extent cx="7467600" cy="4635062"/>
            <wp:effectExtent l="0" t="0" r="0" b="0"/>
            <wp:docPr id="98977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163" cy="463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17B9" w14:textId="77777777" w:rsidR="00B4610C" w:rsidRDefault="00B4610C" w:rsidP="00366551">
      <w:pPr>
        <w:tabs>
          <w:tab w:val="left" w:pos="3660"/>
        </w:tabs>
      </w:pPr>
    </w:p>
    <w:p w14:paraId="0B892094" w14:textId="28C2BBFB" w:rsidR="00B4610C" w:rsidRPr="00366551" w:rsidRDefault="00B4610C" w:rsidP="00366551">
      <w:pPr>
        <w:tabs>
          <w:tab w:val="left" w:pos="3660"/>
        </w:tabs>
      </w:pPr>
      <w:r>
        <w:rPr>
          <w:noProof/>
        </w:rPr>
        <w:drawing>
          <wp:inline distT="0" distB="0" distL="0" distR="0" wp14:anchorId="3E093921" wp14:editId="41703C43">
            <wp:extent cx="7467600" cy="5600700"/>
            <wp:effectExtent l="0" t="0" r="0" b="0"/>
            <wp:docPr id="2062313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610C" w:rsidRPr="00366551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422440">
    <w:abstractNumId w:val="8"/>
  </w:num>
  <w:num w:numId="2" w16cid:durableId="1826242299">
    <w:abstractNumId w:val="6"/>
  </w:num>
  <w:num w:numId="3" w16cid:durableId="887062086">
    <w:abstractNumId w:val="5"/>
  </w:num>
  <w:num w:numId="4" w16cid:durableId="678459371">
    <w:abstractNumId w:val="4"/>
  </w:num>
  <w:num w:numId="5" w16cid:durableId="2051762835">
    <w:abstractNumId w:val="7"/>
  </w:num>
  <w:num w:numId="6" w16cid:durableId="710616297">
    <w:abstractNumId w:val="3"/>
  </w:num>
  <w:num w:numId="7" w16cid:durableId="1334607635">
    <w:abstractNumId w:val="2"/>
  </w:num>
  <w:num w:numId="8" w16cid:durableId="1945070899">
    <w:abstractNumId w:val="1"/>
  </w:num>
  <w:num w:numId="9" w16cid:durableId="131860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551"/>
    <w:rsid w:val="005369AC"/>
    <w:rsid w:val="00AA1D8D"/>
    <w:rsid w:val="00B02B89"/>
    <w:rsid w:val="00B4610C"/>
    <w:rsid w:val="00B47730"/>
    <w:rsid w:val="00CB0664"/>
    <w:rsid w:val="00CB3FD3"/>
    <w:rsid w:val="00EF1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7E56A"/>
  <w14:defaultImageDpi w14:val="300"/>
  <w15:docId w15:val="{D3B1EB1E-86DD-4380-906C-E7EA353A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Sharmila G</cp:lastModifiedBy>
  <cp:revision>5</cp:revision>
  <dcterms:created xsi:type="dcterms:W3CDTF">2026-07-29T14:52:00Z</dcterms:created>
  <dcterms:modified xsi:type="dcterms:W3CDTF">2026-07-29T14:57:00Z</dcterms:modified>
  <cp:category/>
</cp:coreProperties>
</file>